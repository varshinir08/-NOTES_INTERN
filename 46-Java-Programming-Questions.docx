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D0D0" w14:textId="7ECD0995" w:rsidR="0075184B" w:rsidRDefault="3AE7593C">
      <w:pPr>
        <w:pStyle w:val="Title"/>
        <w:jc w:val="center"/>
      </w:pPr>
      <w:r>
        <w:t xml:space="preserve"> </w:t>
      </w:r>
      <w:r w:rsidR="278A4A05">
        <w:t>46 Java Programming Questions (Core, Arrays, String, List, Map, Set)</w:t>
      </w:r>
    </w:p>
    <w:p w14:paraId="351855AD" w14:textId="77777777" w:rsidR="0075184B" w:rsidRDefault="00006444">
      <w:pPr>
        <w:pStyle w:val="Heading1"/>
      </w:pPr>
      <w:r>
        <w:t>Core / Normal Concepts</w:t>
      </w:r>
    </w:p>
    <w:p w14:paraId="019B9B41" w14:textId="77777777" w:rsidR="0075184B" w:rsidRDefault="00006444">
      <w:r>
        <w:rPr>
          <w:b/>
        </w:rPr>
        <w:t>Q1. Factorial of a Number</w:t>
      </w:r>
    </w:p>
    <w:p w14:paraId="499FB214" w14:textId="77777777" w:rsidR="0075184B" w:rsidRDefault="00006444">
      <w:r>
        <w:t>Compute factorial of a non-negative integer using iteration.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875"/>
        <w:gridCol w:w="2880"/>
      </w:tblGrid>
      <w:tr w:rsidR="0075184B" w14:paraId="490159BF" w14:textId="77777777" w:rsidTr="00314783">
        <w:tc>
          <w:tcPr>
            <w:tcW w:w="2880" w:type="dxa"/>
          </w:tcPr>
          <w:p w14:paraId="0E7F7C37" w14:textId="77777777" w:rsidR="0075184B" w:rsidRPr="00314783" w:rsidRDefault="00006444">
            <w:pPr>
              <w:rPr>
                <w:b/>
                <w:bCs/>
              </w:rPr>
            </w:pPr>
            <w:r w:rsidRPr="00314783">
              <w:rPr>
                <w:b/>
                <w:bCs/>
              </w:rPr>
              <w:t>Method Signature</w:t>
            </w:r>
          </w:p>
        </w:tc>
        <w:tc>
          <w:tcPr>
            <w:tcW w:w="2880" w:type="dxa"/>
          </w:tcPr>
          <w:p w14:paraId="4BCD0BD8" w14:textId="77777777" w:rsidR="0075184B" w:rsidRPr="00314783" w:rsidRDefault="00006444">
            <w:pPr>
              <w:rPr>
                <w:b/>
                <w:bCs/>
              </w:rPr>
            </w:pPr>
            <w:r w:rsidRPr="00314783">
              <w:rPr>
                <w:b/>
                <w:bCs/>
              </w:rPr>
              <w:t>Return Type</w:t>
            </w:r>
          </w:p>
        </w:tc>
        <w:tc>
          <w:tcPr>
            <w:tcW w:w="2880" w:type="dxa"/>
          </w:tcPr>
          <w:p w14:paraId="144C2A59" w14:textId="77777777" w:rsidR="0075184B" w:rsidRPr="00314783" w:rsidRDefault="00006444">
            <w:pPr>
              <w:rPr>
                <w:b/>
                <w:bCs/>
              </w:rPr>
            </w:pPr>
            <w:r w:rsidRPr="00314783">
              <w:rPr>
                <w:b/>
                <w:bCs/>
              </w:rPr>
              <w:t>Logic</w:t>
            </w:r>
          </w:p>
        </w:tc>
      </w:tr>
      <w:tr w:rsidR="0075184B" w14:paraId="5A1FF653" w14:textId="77777777" w:rsidTr="00314783">
        <w:tc>
          <w:tcPr>
            <w:tcW w:w="2880" w:type="dxa"/>
          </w:tcPr>
          <w:p w14:paraId="53DCBDD1" w14:textId="77777777" w:rsidR="0075184B" w:rsidRDefault="00006444">
            <w:r>
              <w:t>public static long factorial(int n)</w:t>
            </w:r>
          </w:p>
        </w:tc>
        <w:tc>
          <w:tcPr>
            <w:tcW w:w="2880" w:type="dxa"/>
          </w:tcPr>
          <w:p w14:paraId="566AD510" w14:textId="77777777" w:rsidR="0075184B" w:rsidRDefault="00006444">
            <w:r>
              <w:t>long</w:t>
            </w:r>
          </w:p>
        </w:tc>
        <w:tc>
          <w:tcPr>
            <w:tcW w:w="2880" w:type="dxa"/>
          </w:tcPr>
          <w:p w14:paraId="5B7CB45B" w14:textId="77777777" w:rsidR="0075184B" w:rsidRDefault="00006444">
            <w:r>
              <w:t xml:space="preserve">If n &lt; 0 throw </w:t>
            </w:r>
            <w:proofErr w:type="spellStart"/>
            <w:r>
              <w:t>IllegalArgumentException</w:t>
            </w:r>
            <w:proofErr w:type="spellEnd"/>
            <w:r>
              <w:t xml:space="preserve">; loop </w:t>
            </w:r>
            <w:proofErr w:type="spellStart"/>
            <w:r>
              <w:t>i</w:t>
            </w:r>
            <w:proofErr w:type="spellEnd"/>
            <w:r>
              <w:t>=2..n multiply result.</w:t>
            </w:r>
          </w:p>
        </w:tc>
      </w:tr>
    </w:tbl>
    <w:p w14:paraId="1739C43E" w14:textId="77777777" w:rsidR="0075184B" w:rsidRDefault="0075184B"/>
    <w:p w14:paraId="689A9BFC" w14:textId="2D658F1D" w:rsidR="00314783" w:rsidRDefault="00314783" w:rsidP="00314783">
      <w:r>
        <w:rPr>
          <w:b/>
        </w:rPr>
        <w:t xml:space="preserve">Q2. </w:t>
      </w:r>
      <w:proofErr w:type="spellStart"/>
      <w:r>
        <w:rPr>
          <w:b/>
        </w:rPr>
        <w:t>Sumof</w:t>
      </w:r>
      <w:proofErr w:type="spellEnd"/>
      <w:r>
        <w:rPr>
          <w:b/>
        </w:rPr>
        <w:t xml:space="preserve"> Square root</w:t>
      </w:r>
    </w:p>
    <w:p w14:paraId="6C32FE4F" w14:textId="5E53BC65" w:rsidR="00314783" w:rsidRPr="00314783" w:rsidRDefault="00314783" w:rsidP="00314783">
      <w:pPr>
        <w:rPr>
          <w:lang w:val="en-IN"/>
        </w:rPr>
      </w:pPr>
      <w:r w:rsidRPr="00314783">
        <w:rPr>
          <w:lang w:val="en-IN"/>
        </w:rPr>
        <w:t>Compute the sum of √1 + √2 + … + √n.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1115"/>
        <w:gridCol w:w="4419"/>
      </w:tblGrid>
      <w:tr w:rsidR="00314783" w:rsidRPr="00314783" w14:paraId="51ECE6FA" w14:textId="77777777" w:rsidTr="00314783">
        <w:tc>
          <w:tcPr>
            <w:tcW w:w="0" w:type="auto"/>
            <w:hideMark/>
          </w:tcPr>
          <w:p w14:paraId="7B531A5A" w14:textId="77777777" w:rsidR="00314783" w:rsidRPr="00314783" w:rsidRDefault="00314783" w:rsidP="0031478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314783">
              <w:rPr>
                <w:b/>
                <w:bCs/>
                <w:lang w:val="en-IN"/>
              </w:rPr>
              <w:t>Method Signature</w:t>
            </w:r>
          </w:p>
        </w:tc>
        <w:tc>
          <w:tcPr>
            <w:tcW w:w="0" w:type="auto"/>
            <w:hideMark/>
          </w:tcPr>
          <w:p w14:paraId="3E26E010" w14:textId="77777777" w:rsidR="00314783" w:rsidRPr="00314783" w:rsidRDefault="00314783" w:rsidP="0031478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314783">
              <w:rPr>
                <w:b/>
                <w:bCs/>
                <w:lang w:val="en-IN"/>
              </w:rPr>
              <w:t>Return Type</w:t>
            </w:r>
          </w:p>
        </w:tc>
        <w:tc>
          <w:tcPr>
            <w:tcW w:w="0" w:type="auto"/>
            <w:hideMark/>
          </w:tcPr>
          <w:p w14:paraId="746E98E8" w14:textId="77777777" w:rsidR="00314783" w:rsidRPr="00314783" w:rsidRDefault="00314783" w:rsidP="0031478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314783">
              <w:rPr>
                <w:b/>
                <w:bCs/>
                <w:lang w:val="en-IN"/>
              </w:rPr>
              <w:t>Logic</w:t>
            </w:r>
          </w:p>
        </w:tc>
      </w:tr>
      <w:tr w:rsidR="00314783" w:rsidRPr="00314783" w14:paraId="5B92E107" w14:textId="77777777" w:rsidTr="00314783">
        <w:tc>
          <w:tcPr>
            <w:tcW w:w="0" w:type="auto"/>
            <w:hideMark/>
          </w:tcPr>
          <w:p w14:paraId="0865F7D7" w14:textId="77777777" w:rsidR="00314783" w:rsidRPr="00314783" w:rsidRDefault="00314783" w:rsidP="00314783">
            <w:pPr>
              <w:spacing w:after="200" w:line="276" w:lineRule="auto"/>
              <w:rPr>
                <w:lang w:val="en-IN"/>
              </w:rPr>
            </w:pPr>
            <w:r w:rsidRPr="00314783">
              <w:rPr>
                <w:lang w:val="en-IN"/>
              </w:rPr>
              <w:t xml:space="preserve">public static double </w:t>
            </w:r>
            <w:proofErr w:type="spellStart"/>
            <w:r w:rsidRPr="00314783">
              <w:rPr>
                <w:lang w:val="en-IN"/>
              </w:rPr>
              <w:t>sumOfSquareRoots</w:t>
            </w:r>
            <w:proofErr w:type="spellEnd"/>
            <w:r w:rsidRPr="00314783">
              <w:rPr>
                <w:lang w:val="en-IN"/>
              </w:rPr>
              <w:t>(int n)</w:t>
            </w:r>
          </w:p>
        </w:tc>
        <w:tc>
          <w:tcPr>
            <w:tcW w:w="0" w:type="auto"/>
            <w:hideMark/>
          </w:tcPr>
          <w:p w14:paraId="4AE19F9D" w14:textId="77777777" w:rsidR="00314783" w:rsidRPr="00314783" w:rsidRDefault="00314783" w:rsidP="00314783">
            <w:pPr>
              <w:spacing w:after="200" w:line="276" w:lineRule="auto"/>
              <w:rPr>
                <w:lang w:val="en-IN"/>
              </w:rPr>
            </w:pPr>
            <w:r w:rsidRPr="00314783">
              <w:rPr>
                <w:lang w:val="en-IN"/>
              </w:rPr>
              <w:t>double</w:t>
            </w:r>
          </w:p>
        </w:tc>
        <w:tc>
          <w:tcPr>
            <w:tcW w:w="0" w:type="auto"/>
            <w:hideMark/>
          </w:tcPr>
          <w:p w14:paraId="4CB51FD4" w14:textId="6CA1359C" w:rsidR="00314783" w:rsidRPr="00314783" w:rsidRDefault="00314783" w:rsidP="00314783">
            <w:pPr>
              <w:spacing w:after="200" w:line="276" w:lineRule="auto"/>
              <w:rPr>
                <w:lang w:val="en-IN"/>
              </w:rPr>
            </w:pPr>
            <w:r w:rsidRPr="003147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Validate </w:t>
            </w:r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 ≥ 1</w:t>
            </w:r>
            <w:r w:rsidRPr="003147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; loop from </w:t>
            </w:r>
            <w:proofErr w:type="spellStart"/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</w:t>
            </w:r>
            <w:proofErr w:type="spellEnd"/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= 1</w:t>
            </w:r>
            <w:r w:rsidRPr="003147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3147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to </w:t>
            </w:r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</w:t>
            </w:r>
            <w:proofErr w:type="spellEnd"/>
            <w:r w:rsidRPr="003147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accumulate </w:t>
            </w:r>
            <w:proofErr w:type="spellStart"/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Math.sqrt</w:t>
            </w:r>
            <w:proofErr w:type="spellEnd"/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(</w:t>
            </w:r>
            <w:proofErr w:type="spellStart"/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</w:t>
            </w:r>
            <w:proofErr w:type="spellEnd"/>
            <w:r w:rsidRPr="0031478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)</w:t>
            </w:r>
            <w:r w:rsidRPr="003147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a double sum; return the sum.</w:t>
            </w:r>
          </w:p>
        </w:tc>
      </w:tr>
    </w:tbl>
    <w:p w14:paraId="45EB3C9A" w14:textId="77777777" w:rsidR="0075184B" w:rsidRDefault="0075184B"/>
    <w:p w14:paraId="6C80C758" w14:textId="77777777" w:rsidR="0075184B" w:rsidRDefault="00006444">
      <w:r>
        <w:rPr>
          <w:b/>
        </w:rPr>
        <w:t>Q3. Greatest Common Divisor (Euclid)</w:t>
      </w:r>
    </w:p>
    <w:p w14:paraId="236C6E49" w14:textId="77777777" w:rsidR="0075184B" w:rsidRDefault="00006444">
      <w:r>
        <w:t>Find GCD of two integers using Euclid’s algorithm.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5184B" w14:paraId="5C2F2E5B" w14:textId="77777777" w:rsidTr="00314783">
        <w:tc>
          <w:tcPr>
            <w:tcW w:w="2880" w:type="dxa"/>
          </w:tcPr>
          <w:p w14:paraId="11CFAEFA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67787918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13CA8A7A" w14:textId="77777777" w:rsidR="0075184B" w:rsidRDefault="00006444">
            <w:r>
              <w:t>Logic</w:t>
            </w:r>
          </w:p>
        </w:tc>
      </w:tr>
      <w:tr w:rsidR="0075184B" w14:paraId="5022A2CB" w14:textId="77777777" w:rsidTr="00314783">
        <w:tc>
          <w:tcPr>
            <w:tcW w:w="2880" w:type="dxa"/>
          </w:tcPr>
          <w:p w14:paraId="19123034" w14:textId="77777777" w:rsidR="0075184B" w:rsidRDefault="00006444">
            <w:r>
              <w:t xml:space="preserve">public static int </w:t>
            </w:r>
            <w:proofErr w:type="spellStart"/>
            <w:r>
              <w:t>gcd</w:t>
            </w:r>
            <w:proofErr w:type="spellEnd"/>
            <w:r>
              <w:t>(int a, int b)</w:t>
            </w:r>
          </w:p>
        </w:tc>
        <w:tc>
          <w:tcPr>
            <w:tcW w:w="2880" w:type="dxa"/>
          </w:tcPr>
          <w:p w14:paraId="69CFF7E1" w14:textId="34EAEB22" w:rsidR="0075184B" w:rsidRDefault="00314783">
            <w:r>
              <w:t>Int</w:t>
            </w:r>
          </w:p>
        </w:tc>
        <w:tc>
          <w:tcPr>
            <w:tcW w:w="2880" w:type="dxa"/>
          </w:tcPr>
          <w:p w14:paraId="6A656D65" w14:textId="77777777" w:rsidR="0075184B" w:rsidRDefault="00006444">
            <w:r>
              <w:t>While b != 0: temp=b; b=a % b; a=temp; return abs(a).</w:t>
            </w:r>
          </w:p>
        </w:tc>
      </w:tr>
    </w:tbl>
    <w:p w14:paraId="5BCC1D30" w14:textId="77777777" w:rsidR="0075184B" w:rsidRDefault="0075184B"/>
    <w:p w14:paraId="34299F2E" w14:textId="77777777" w:rsidR="00314783" w:rsidRDefault="00314783">
      <w:pPr>
        <w:rPr>
          <w:b/>
        </w:rPr>
      </w:pPr>
    </w:p>
    <w:p w14:paraId="2E877BEC" w14:textId="77777777" w:rsidR="00314783" w:rsidRDefault="00314783">
      <w:pPr>
        <w:rPr>
          <w:b/>
        </w:rPr>
      </w:pPr>
    </w:p>
    <w:p w14:paraId="76DFC87E" w14:textId="77777777" w:rsidR="00314783" w:rsidRDefault="00314783">
      <w:pPr>
        <w:rPr>
          <w:b/>
        </w:rPr>
      </w:pPr>
    </w:p>
    <w:p w14:paraId="4088934E" w14:textId="1EA9E5C0" w:rsidR="0075184B" w:rsidRDefault="00006444">
      <w:r>
        <w:rPr>
          <w:b/>
        </w:rPr>
        <w:lastRenderedPageBreak/>
        <w:t>Q4. Least Common Multiple</w:t>
      </w:r>
    </w:p>
    <w:p w14:paraId="5287DB25" w14:textId="77777777" w:rsidR="0075184B" w:rsidRDefault="00006444">
      <w:r>
        <w:t>Compute LCM using GCD to avoid overflow.</w:t>
      </w:r>
    </w:p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1995"/>
        <w:gridCol w:w="3758"/>
      </w:tblGrid>
      <w:tr w:rsidR="0075184B" w14:paraId="0AC1F8F4" w14:textId="77777777" w:rsidTr="7CEA7ADC">
        <w:tc>
          <w:tcPr>
            <w:tcW w:w="2877" w:type="dxa"/>
          </w:tcPr>
          <w:p w14:paraId="40EF030B" w14:textId="77777777" w:rsidR="0075184B" w:rsidRDefault="00006444">
            <w:r>
              <w:t>Method Signature</w:t>
            </w:r>
          </w:p>
        </w:tc>
        <w:tc>
          <w:tcPr>
            <w:tcW w:w="1995" w:type="dxa"/>
          </w:tcPr>
          <w:p w14:paraId="2C54865A" w14:textId="77777777" w:rsidR="0075184B" w:rsidRDefault="00006444">
            <w:r>
              <w:t>Return Type</w:t>
            </w:r>
          </w:p>
        </w:tc>
        <w:tc>
          <w:tcPr>
            <w:tcW w:w="3758" w:type="dxa"/>
          </w:tcPr>
          <w:p w14:paraId="41B2FDDE" w14:textId="77777777" w:rsidR="0075184B" w:rsidRDefault="00006444">
            <w:r>
              <w:t>Logic</w:t>
            </w:r>
          </w:p>
        </w:tc>
      </w:tr>
      <w:tr w:rsidR="0075184B" w14:paraId="59FC8150" w14:textId="77777777" w:rsidTr="7CEA7ADC">
        <w:tc>
          <w:tcPr>
            <w:tcW w:w="2877" w:type="dxa"/>
          </w:tcPr>
          <w:p w14:paraId="4E78712C" w14:textId="77777777" w:rsidR="0075184B" w:rsidRDefault="00006444">
            <w:r>
              <w:t>public static long lcm(int a, int b)</w:t>
            </w:r>
          </w:p>
        </w:tc>
        <w:tc>
          <w:tcPr>
            <w:tcW w:w="1995" w:type="dxa"/>
          </w:tcPr>
          <w:p w14:paraId="7D9A783A" w14:textId="691DD180" w:rsidR="0075184B" w:rsidRDefault="00314783">
            <w:r>
              <w:t>Long</w:t>
            </w:r>
          </w:p>
        </w:tc>
        <w:tc>
          <w:tcPr>
            <w:tcW w:w="3758" w:type="dxa"/>
          </w:tcPr>
          <w:p w14:paraId="2A0341B5" w14:textId="77777777" w:rsidR="0075184B" w:rsidRDefault="00006444">
            <w:r>
              <w:t xml:space="preserve">If a==0 or b==0 return 0; return </w:t>
            </w:r>
            <w:proofErr w:type="spellStart"/>
            <w:r>
              <w:t>Math.abs</w:t>
            </w:r>
            <w:proofErr w:type="spellEnd"/>
            <w:r>
              <w:t xml:space="preserve">((a / </w:t>
            </w:r>
            <w:proofErr w:type="spellStart"/>
            <w:r>
              <w:t>gcd</w:t>
            </w:r>
            <w:proofErr w:type="spellEnd"/>
            <w:r>
              <w:t>(</w:t>
            </w:r>
            <w:proofErr w:type="spellStart"/>
            <w:r>
              <w:t>a,b</w:t>
            </w:r>
            <w:proofErr w:type="spellEnd"/>
            <w:r>
              <w:t>)) * (long)b).</w:t>
            </w:r>
          </w:p>
        </w:tc>
      </w:tr>
    </w:tbl>
    <w:p w14:paraId="46F9BB9E" w14:textId="77777777" w:rsidR="0075184B" w:rsidRDefault="0075184B"/>
    <w:p w14:paraId="759F8944" w14:textId="556A1E84" w:rsidR="0075184B" w:rsidRDefault="00006444">
      <w:r>
        <w:rPr>
          <w:b/>
        </w:rPr>
        <w:t xml:space="preserve">Q5. </w:t>
      </w:r>
      <w:r w:rsidR="00314783">
        <w:rPr>
          <w:b/>
        </w:rPr>
        <w:t>Find whether the number is palindrome or not</w:t>
      </w:r>
    </w:p>
    <w:p w14:paraId="0461F2FD" w14:textId="0AF0C505" w:rsidR="0075184B" w:rsidRDefault="7133ABE2">
      <w:r>
        <w:t>Reverse digits of an integer,</w:t>
      </w:r>
      <w:r w:rsidR="5E398C68">
        <w:t xml:space="preserve"> </w:t>
      </w:r>
      <w:r w:rsidR="08CFD41E">
        <w:t>and check whether it is palindrome or not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75184B" w14:paraId="0CBD99B7" w14:textId="77777777" w:rsidTr="00314783">
        <w:tc>
          <w:tcPr>
            <w:tcW w:w="2880" w:type="dxa"/>
          </w:tcPr>
          <w:p w14:paraId="3CB37BFF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4CA8C64B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01CC113A" w14:textId="77777777" w:rsidR="0075184B" w:rsidRDefault="00006444">
            <w:r>
              <w:t>Logic</w:t>
            </w:r>
          </w:p>
        </w:tc>
      </w:tr>
      <w:tr w:rsidR="0075184B" w14:paraId="674A4475" w14:textId="77777777" w:rsidTr="00314783">
        <w:tc>
          <w:tcPr>
            <w:tcW w:w="2880" w:type="dxa"/>
          </w:tcPr>
          <w:p w14:paraId="60BECB6F" w14:textId="3F1125B2" w:rsidR="0075184B" w:rsidRDefault="00006444">
            <w:r>
              <w:t xml:space="preserve">public static </w:t>
            </w:r>
            <w:proofErr w:type="spellStart"/>
            <w:r w:rsidR="00314783">
              <w:t>boolean</w:t>
            </w:r>
            <w:proofErr w:type="spellEnd"/>
            <w:r w:rsidR="00314783">
              <w:t xml:space="preserve"> </w:t>
            </w:r>
            <w:proofErr w:type="spellStart"/>
            <w:r>
              <w:t>reverseNumber</w:t>
            </w:r>
            <w:proofErr w:type="spellEnd"/>
            <w:r>
              <w:t>(int n)</w:t>
            </w:r>
          </w:p>
        </w:tc>
        <w:tc>
          <w:tcPr>
            <w:tcW w:w="2880" w:type="dxa"/>
          </w:tcPr>
          <w:p w14:paraId="128F5CE0" w14:textId="4E68788B" w:rsidR="0075184B" w:rsidRDefault="00314783"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</w:tcPr>
          <w:p w14:paraId="617B5565" w14:textId="77777777" w:rsidR="0075184B" w:rsidRDefault="00314783" w:rsidP="00314783">
            <w:pPr>
              <w:pStyle w:val="ListParagraph"/>
              <w:numPr>
                <w:ilvl w:val="0"/>
                <w:numId w:val="3"/>
              </w:numPr>
            </w:pPr>
            <w:r>
              <w:t>Convert the number to string</w:t>
            </w:r>
          </w:p>
          <w:p w14:paraId="21AB0B99" w14:textId="77777777" w:rsidR="00314783" w:rsidRDefault="00314783" w:rsidP="00314783">
            <w:pPr>
              <w:pStyle w:val="ListParagraph"/>
              <w:numPr>
                <w:ilvl w:val="0"/>
                <w:numId w:val="3"/>
              </w:numPr>
            </w:pPr>
            <w:r>
              <w:t xml:space="preserve">Convert the string to </w:t>
            </w:r>
            <w:proofErr w:type="spellStart"/>
            <w:r>
              <w:t>stringbuffer</w:t>
            </w:r>
            <w:proofErr w:type="spellEnd"/>
          </w:p>
          <w:p w14:paraId="2A6F40ED" w14:textId="77777777" w:rsidR="00314783" w:rsidRDefault="00314783" w:rsidP="00314783">
            <w:pPr>
              <w:pStyle w:val="ListParagraph"/>
              <w:numPr>
                <w:ilvl w:val="0"/>
                <w:numId w:val="3"/>
              </w:numPr>
            </w:pPr>
            <w:r>
              <w:t xml:space="preserve">Reverse </w:t>
            </w:r>
            <w:proofErr w:type="spellStart"/>
            <w:r>
              <w:t>stringbuffer</w:t>
            </w:r>
            <w:proofErr w:type="spellEnd"/>
          </w:p>
          <w:p w14:paraId="750C1D9E" w14:textId="77777777" w:rsidR="00314783" w:rsidRDefault="00314783" w:rsidP="00314783">
            <w:pPr>
              <w:pStyle w:val="ListParagraph"/>
              <w:numPr>
                <w:ilvl w:val="0"/>
                <w:numId w:val="3"/>
              </w:numPr>
            </w:pPr>
            <w:r>
              <w:t xml:space="preserve">Convert </w:t>
            </w:r>
            <w:proofErr w:type="spellStart"/>
            <w:r>
              <w:t>stringbuffer</w:t>
            </w:r>
            <w:proofErr w:type="spellEnd"/>
            <w:r>
              <w:t xml:space="preserve"> to string</w:t>
            </w:r>
          </w:p>
          <w:p w14:paraId="37544252" w14:textId="77777777" w:rsidR="00314783" w:rsidRDefault="00314783" w:rsidP="00314783">
            <w:pPr>
              <w:pStyle w:val="ListParagraph"/>
              <w:numPr>
                <w:ilvl w:val="0"/>
                <w:numId w:val="3"/>
              </w:numPr>
            </w:pPr>
            <w:r>
              <w:t>Convert string to number</w:t>
            </w:r>
          </w:p>
          <w:p w14:paraId="20EAB5B9" w14:textId="4DB0A64C" w:rsidR="00314783" w:rsidRDefault="00314783" w:rsidP="00314783">
            <w:pPr>
              <w:pStyle w:val="ListParagraph"/>
              <w:numPr>
                <w:ilvl w:val="0"/>
                <w:numId w:val="3"/>
              </w:numPr>
            </w:pPr>
            <w:r>
              <w:t xml:space="preserve">Compare with original number and return </w:t>
            </w:r>
            <w:proofErr w:type="spellStart"/>
            <w:r>
              <w:t>boolean</w:t>
            </w:r>
            <w:proofErr w:type="spellEnd"/>
          </w:p>
        </w:tc>
      </w:tr>
    </w:tbl>
    <w:p w14:paraId="27313CEF" w14:textId="77777777" w:rsidR="0075184B" w:rsidRDefault="0075184B"/>
    <w:p w14:paraId="5E6E1968" w14:textId="77777777" w:rsidR="0075184B" w:rsidRDefault="0075184B"/>
    <w:p w14:paraId="40D1A584" w14:textId="3FFB448D" w:rsidR="0075184B" w:rsidRDefault="00006444">
      <w:r>
        <w:rPr>
          <w:b/>
        </w:rPr>
        <w:t>Q</w:t>
      </w:r>
      <w:r w:rsidR="00314783">
        <w:rPr>
          <w:b/>
        </w:rPr>
        <w:t>6</w:t>
      </w:r>
      <w:r>
        <w:rPr>
          <w:b/>
        </w:rPr>
        <w:t>. Count Digits</w:t>
      </w:r>
    </w:p>
    <w:p w14:paraId="45C780A9" w14:textId="78656571" w:rsidR="0075184B" w:rsidRDefault="00006444">
      <w:r>
        <w:t>Count the number of digits in an integer.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75184B" w14:paraId="67273C21" w14:textId="77777777" w:rsidTr="5AD0E45C">
        <w:tc>
          <w:tcPr>
            <w:tcW w:w="2880" w:type="dxa"/>
          </w:tcPr>
          <w:p w14:paraId="119FA6B8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34CB93B9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00EEE080" w14:textId="77777777" w:rsidR="0075184B" w:rsidRDefault="00006444">
            <w:r>
              <w:t>Logic</w:t>
            </w:r>
          </w:p>
        </w:tc>
      </w:tr>
      <w:tr w:rsidR="0075184B" w14:paraId="32406C4A" w14:textId="77777777" w:rsidTr="5AD0E45C">
        <w:tc>
          <w:tcPr>
            <w:tcW w:w="2880" w:type="dxa"/>
          </w:tcPr>
          <w:p w14:paraId="673AAF94" w14:textId="77777777" w:rsidR="0075184B" w:rsidRDefault="00006444">
            <w:r>
              <w:t xml:space="preserve">public static int </w:t>
            </w:r>
            <w:proofErr w:type="spellStart"/>
            <w:r>
              <w:t>countDigits</w:t>
            </w:r>
            <w:proofErr w:type="spellEnd"/>
            <w:r>
              <w:t>(int n)</w:t>
            </w:r>
          </w:p>
        </w:tc>
        <w:tc>
          <w:tcPr>
            <w:tcW w:w="2880" w:type="dxa"/>
          </w:tcPr>
          <w:p w14:paraId="516EB428" w14:textId="77777777" w:rsidR="0075184B" w:rsidRDefault="00006444">
            <w:r>
              <w:t>int</w:t>
            </w:r>
          </w:p>
        </w:tc>
        <w:tc>
          <w:tcPr>
            <w:tcW w:w="2880" w:type="dxa"/>
          </w:tcPr>
          <w:p w14:paraId="519E21F3" w14:textId="5441DF0E" w:rsidR="0075184B" w:rsidRDefault="60AA08AE">
            <w:r>
              <w:t xml:space="preserve">If n==0 </w:t>
            </w:r>
            <w:r w:rsidR="349D6FB9">
              <w:t xml:space="preserve">count is </w:t>
            </w:r>
            <w:r>
              <w:t xml:space="preserve">1; take </w:t>
            </w:r>
            <w:proofErr w:type="spellStart"/>
            <w:r>
              <w:t>bsolute</w:t>
            </w:r>
            <w:proofErr w:type="spellEnd"/>
            <w:r>
              <w:t>;</w:t>
            </w:r>
          </w:p>
          <w:p w14:paraId="55ECE194" w14:textId="77777777" w:rsidR="00314783" w:rsidRDefault="00314783" w:rsidP="00314783">
            <w:pPr>
              <w:pStyle w:val="ListParagraph"/>
              <w:numPr>
                <w:ilvl w:val="0"/>
                <w:numId w:val="13"/>
              </w:numPr>
            </w:pPr>
            <w:r>
              <w:t>Convert number to string</w:t>
            </w:r>
          </w:p>
          <w:p w14:paraId="1F0231E2" w14:textId="0A5B3B7D" w:rsidR="00314783" w:rsidRDefault="00314783" w:rsidP="00314783">
            <w:pPr>
              <w:pStyle w:val="ListParagraph"/>
              <w:numPr>
                <w:ilvl w:val="0"/>
                <w:numId w:val="13"/>
              </w:numPr>
            </w:pPr>
            <w:r>
              <w:t>Return string length</w:t>
            </w:r>
          </w:p>
        </w:tc>
      </w:tr>
    </w:tbl>
    <w:p w14:paraId="6C872DC5" w14:textId="77777777" w:rsidR="0075184B" w:rsidRDefault="0075184B"/>
    <w:p w14:paraId="13A8A03E" w14:textId="77777777" w:rsidR="0075184B" w:rsidRDefault="0075184B"/>
    <w:p w14:paraId="4718189B" w14:textId="451868F1" w:rsidR="0075184B" w:rsidRDefault="00006444">
      <w:r>
        <w:rPr>
          <w:b/>
        </w:rPr>
        <w:t>Q</w:t>
      </w:r>
      <w:r w:rsidR="00314783">
        <w:rPr>
          <w:b/>
        </w:rPr>
        <w:t>7</w:t>
      </w:r>
      <w:r>
        <w:rPr>
          <w:b/>
        </w:rPr>
        <w:t>. Armstrong Number (k-digit)</w:t>
      </w:r>
    </w:p>
    <w:p w14:paraId="0274C0FD" w14:textId="77777777" w:rsidR="0075184B" w:rsidRDefault="00006444">
      <w:r>
        <w:t>Check if a number equals sum of k-</w:t>
      </w:r>
      <w:proofErr w:type="spellStart"/>
      <w:r>
        <w:t>th</w:t>
      </w:r>
      <w:proofErr w:type="spellEnd"/>
      <w:r>
        <w:t xml:space="preserve"> powers of its digits.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5184B" w14:paraId="6F676209" w14:textId="77777777" w:rsidTr="006C5891">
        <w:tc>
          <w:tcPr>
            <w:tcW w:w="2880" w:type="dxa"/>
          </w:tcPr>
          <w:p w14:paraId="541C52BF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5D9F4300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41DA5122" w14:textId="77777777" w:rsidR="0075184B" w:rsidRDefault="00006444">
            <w:r>
              <w:t>Logic</w:t>
            </w:r>
          </w:p>
        </w:tc>
      </w:tr>
      <w:tr w:rsidR="0075184B" w14:paraId="3D8894AB" w14:textId="77777777" w:rsidTr="006C5891">
        <w:tc>
          <w:tcPr>
            <w:tcW w:w="2880" w:type="dxa"/>
          </w:tcPr>
          <w:p w14:paraId="6C28E78E" w14:textId="77777777" w:rsidR="0075184B" w:rsidRDefault="00006444">
            <w:r>
              <w:t xml:space="preserve">public static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isArmstrong</w:t>
            </w:r>
            <w:proofErr w:type="spellEnd"/>
            <w:r>
              <w:t>(int n)</w:t>
            </w:r>
          </w:p>
        </w:tc>
        <w:tc>
          <w:tcPr>
            <w:tcW w:w="2880" w:type="dxa"/>
          </w:tcPr>
          <w:p w14:paraId="78482F30" w14:textId="77777777" w:rsidR="0075184B" w:rsidRDefault="00006444"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</w:tcPr>
          <w:p w14:paraId="04474757" w14:textId="77777777" w:rsidR="0075184B" w:rsidRDefault="00006444">
            <w:r>
              <w:t xml:space="preserve">Find digit count k; sum </w:t>
            </w:r>
            <w:proofErr w:type="spellStart"/>
            <w:r>
              <w:t>Math.pow</w:t>
            </w:r>
            <w:proofErr w:type="spellEnd"/>
            <w:r>
              <w:t>(</w:t>
            </w:r>
            <w:proofErr w:type="spellStart"/>
            <w:r>
              <w:t>d,k</w:t>
            </w:r>
            <w:proofErr w:type="spellEnd"/>
            <w:r>
              <w:t>) across digits; compare to n.</w:t>
            </w:r>
          </w:p>
        </w:tc>
      </w:tr>
    </w:tbl>
    <w:p w14:paraId="3BBC4993" w14:textId="77777777" w:rsidR="0075184B" w:rsidRDefault="0075184B"/>
    <w:p w14:paraId="415F63FE" w14:textId="77777777" w:rsidR="0075184B" w:rsidRDefault="00006444">
      <w:pPr>
        <w:pStyle w:val="Heading1"/>
      </w:pPr>
      <w:r>
        <w:t>Arrays</w:t>
      </w:r>
    </w:p>
    <w:p w14:paraId="038BEE14" w14:textId="04F3AD22" w:rsidR="0075184B" w:rsidRDefault="00006444">
      <w:r>
        <w:rPr>
          <w:b/>
        </w:rPr>
        <w:t>Q</w:t>
      </w:r>
      <w:r w:rsidR="006C5891">
        <w:rPr>
          <w:b/>
        </w:rPr>
        <w:t>8</w:t>
      </w:r>
      <w:r>
        <w:rPr>
          <w:b/>
        </w:rPr>
        <w:t>. Maximum Element in Array</w:t>
      </w:r>
    </w:p>
    <w:p w14:paraId="2A3930D6" w14:textId="77777777" w:rsidR="0075184B" w:rsidRDefault="00006444">
      <w:r>
        <w:t>Return the largest element of a non-empty array.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75184B" w14:paraId="2B00BF8A" w14:textId="77777777" w:rsidTr="006C5891">
        <w:tc>
          <w:tcPr>
            <w:tcW w:w="2880" w:type="dxa"/>
          </w:tcPr>
          <w:p w14:paraId="6F1344BA" w14:textId="77777777" w:rsidR="0075184B" w:rsidRPr="006C5891" w:rsidRDefault="00006444">
            <w:pPr>
              <w:rPr>
                <w:b/>
                <w:bCs/>
              </w:rPr>
            </w:pPr>
            <w:r w:rsidRPr="006C5891">
              <w:rPr>
                <w:b/>
                <w:bCs/>
              </w:rPr>
              <w:t>Method Signature</w:t>
            </w:r>
          </w:p>
        </w:tc>
        <w:tc>
          <w:tcPr>
            <w:tcW w:w="2880" w:type="dxa"/>
          </w:tcPr>
          <w:p w14:paraId="51407C3F" w14:textId="77777777" w:rsidR="0075184B" w:rsidRPr="006C5891" w:rsidRDefault="00006444">
            <w:pPr>
              <w:rPr>
                <w:b/>
                <w:bCs/>
              </w:rPr>
            </w:pPr>
            <w:r w:rsidRPr="006C5891">
              <w:rPr>
                <w:b/>
                <w:bCs/>
              </w:rPr>
              <w:t>Return Type</w:t>
            </w:r>
          </w:p>
        </w:tc>
        <w:tc>
          <w:tcPr>
            <w:tcW w:w="2880" w:type="dxa"/>
          </w:tcPr>
          <w:p w14:paraId="31EB4D49" w14:textId="77777777" w:rsidR="0075184B" w:rsidRPr="006C5891" w:rsidRDefault="00006444">
            <w:pPr>
              <w:rPr>
                <w:b/>
                <w:bCs/>
              </w:rPr>
            </w:pPr>
            <w:r w:rsidRPr="006C5891">
              <w:rPr>
                <w:b/>
                <w:bCs/>
              </w:rPr>
              <w:t>Logic</w:t>
            </w:r>
          </w:p>
        </w:tc>
      </w:tr>
      <w:tr w:rsidR="0075184B" w14:paraId="7202E8FC" w14:textId="77777777" w:rsidTr="006C5891">
        <w:tc>
          <w:tcPr>
            <w:tcW w:w="2880" w:type="dxa"/>
          </w:tcPr>
          <w:p w14:paraId="56C0D8B0" w14:textId="77777777" w:rsidR="0075184B" w:rsidRDefault="00006444">
            <w:r>
              <w:t xml:space="preserve">public static int max(int[] </w:t>
            </w:r>
            <w:proofErr w:type="spellStart"/>
            <w:r>
              <w:t>arr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F45C3AF" w14:textId="77777777" w:rsidR="0075184B" w:rsidRDefault="00006444">
            <w:r>
              <w:t>int</w:t>
            </w:r>
          </w:p>
        </w:tc>
        <w:tc>
          <w:tcPr>
            <w:tcW w:w="2880" w:type="dxa"/>
          </w:tcPr>
          <w:p w14:paraId="6F38E9FC" w14:textId="77777777" w:rsidR="0075184B" w:rsidRDefault="006C5891" w:rsidP="006C5891">
            <w:pPr>
              <w:pStyle w:val="ListParagraph"/>
              <w:numPr>
                <w:ilvl w:val="0"/>
                <w:numId w:val="6"/>
              </w:numPr>
            </w:pPr>
            <w:r>
              <w:t xml:space="preserve">Sort the array using </w:t>
            </w:r>
            <w:proofErr w:type="spellStart"/>
            <w:r>
              <w:t>Arrays.sort</w:t>
            </w:r>
            <w:proofErr w:type="spellEnd"/>
          </w:p>
          <w:p w14:paraId="7270F20E" w14:textId="45182608" w:rsidR="006C5891" w:rsidRDefault="006C5891" w:rsidP="006C5891">
            <w:pPr>
              <w:pStyle w:val="ListParagraph"/>
              <w:numPr>
                <w:ilvl w:val="0"/>
                <w:numId w:val="6"/>
              </w:numPr>
            </w:pPr>
            <w:r>
              <w:t>Return last element</w:t>
            </w:r>
          </w:p>
        </w:tc>
      </w:tr>
    </w:tbl>
    <w:p w14:paraId="74B10CF2" w14:textId="77777777" w:rsidR="0075184B" w:rsidRDefault="0075184B"/>
    <w:p w14:paraId="474A946D" w14:textId="743B744D" w:rsidR="0075184B" w:rsidRDefault="00006444">
      <w:r>
        <w:rPr>
          <w:b/>
        </w:rPr>
        <w:t>Q</w:t>
      </w:r>
      <w:r w:rsidR="006C5891">
        <w:rPr>
          <w:b/>
        </w:rPr>
        <w:t>9</w:t>
      </w:r>
      <w:r>
        <w:rPr>
          <w:b/>
        </w:rPr>
        <w:t>. Second Largest Element</w:t>
      </w:r>
    </w:p>
    <w:p w14:paraId="132D04D3" w14:textId="77777777" w:rsidR="0075184B" w:rsidRDefault="00006444">
      <w:r>
        <w:t xml:space="preserve">Find the second largest </w:t>
      </w:r>
      <w:r w:rsidRPr="006C5891">
        <w:rPr>
          <w:b/>
          <w:bCs/>
        </w:rPr>
        <w:t>distinct</w:t>
      </w:r>
      <w:r>
        <w:t xml:space="preserve"> element.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75184B" w14:paraId="05BC4ABF" w14:textId="77777777" w:rsidTr="006C5891">
        <w:tc>
          <w:tcPr>
            <w:tcW w:w="2880" w:type="dxa"/>
          </w:tcPr>
          <w:p w14:paraId="411EC35B" w14:textId="77777777" w:rsidR="0075184B" w:rsidRPr="006C5891" w:rsidRDefault="00006444">
            <w:pPr>
              <w:rPr>
                <w:b/>
                <w:bCs/>
              </w:rPr>
            </w:pPr>
            <w:r w:rsidRPr="006C5891">
              <w:rPr>
                <w:b/>
                <w:bCs/>
              </w:rPr>
              <w:t>Method Signature</w:t>
            </w:r>
          </w:p>
        </w:tc>
        <w:tc>
          <w:tcPr>
            <w:tcW w:w="2880" w:type="dxa"/>
          </w:tcPr>
          <w:p w14:paraId="54395672" w14:textId="77777777" w:rsidR="0075184B" w:rsidRPr="006C5891" w:rsidRDefault="00006444">
            <w:pPr>
              <w:rPr>
                <w:b/>
                <w:bCs/>
              </w:rPr>
            </w:pPr>
            <w:r w:rsidRPr="006C5891">
              <w:rPr>
                <w:b/>
                <w:bCs/>
              </w:rPr>
              <w:t>Return Type</w:t>
            </w:r>
          </w:p>
        </w:tc>
        <w:tc>
          <w:tcPr>
            <w:tcW w:w="2880" w:type="dxa"/>
          </w:tcPr>
          <w:p w14:paraId="36B62BD5" w14:textId="77777777" w:rsidR="0075184B" w:rsidRPr="006C5891" w:rsidRDefault="00006444">
            <w:pPr>
              <w:rPr>
                <w:b/>
                <w:bCs/>
              </w:rPr>
            </w:pPr>
            <w:r w:rsidRPr="006C5891">
              <w:rPr>
                <w:b/>
                <w:bCs/>
              </w:rPr>
              <w:t>Logic</w:t>
            </w:r>
          </w:p>
        </w:tc>
      </w:tr>
      <w:tr w:rsidR="0075184B" w14:paraId="30D69EF6" w14:textId="77777777" w:rsidTr="006C5891">
        <w:tc>
          <w:tcPr>
            <w:tcW w:w="2880" w:type="dxa"/>
          </w:tcPr>
          <w:p w14:paraId="238C35FD" w14:textId="77777777" w:rsidR="0075184B" w:rsidRDefault="00006444">
            <w:r>
              <w:t xml:space="preserve">public static Integer </w:t>
            </w:r>
            <w:proofErr w:type="spellStart"/>
            <w:r>
              <w:t>secondLargest</w:t>
            </w:r>
            <w:proofErr w:type="spellEnd"/>
            <w:r>
              <w:t xml:space="preserve">(int[] </w:t>
            </w:r>
            <w:proofErr w:type="spellStart"/>
            <w:r>
              <w:t>arr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54FFF204" w14:textId="77777777" w:rsidR="0075184B" w:rsidRDefault="00006444">
            <w:r>
              <w:t>Integer</w:t>
            </w:r>
          </w:p>
        </w:tc>
        <w:tc>
          <w:tcPr>
            <w:tcW w:w="2880" w:type="dxa"/>
          </w:tcPr>
          <w:p w14:paraId="23E16D4F" w14:textId="570398B6" w:rsidR="0075184B" w:rsidRDefault="006C5891" w:rsidP="006C5891">
            <w:pPr>
              <w:pStyle w:val="ListParagraph"/>
              <w:numPr>
                <w:ilvl w:val="0"/>
                <w:numId w:val="8"/>
              </w:numPr>
            </w:pPr>
            <w:r>
              <w:t xml:space="preserve">First add all elements in set. If duplicate add in another set.(Use </w:t>
            </w:r>
            <w:proofErr w:type="spellStart"/>
            <w:r>
              <w:t>treeset</w:t>
            </w:r>
            <w:proofErr w:type="spellEnd"/>
            <w:r>
              <w:t>)</w:t>
            </w:r>
          </w:p>
          <w:p w14:paraId="14A73F55" w14:textId="77777777" w:rsidR="006C5891" w:rsidRDefault="006C5891" w:rsidP="006C5891">
            <w:pPr>
              <w:pStyle w:val="ListParagraph"/>
              <w:numPr>
                <w:ilvl w:val="0"/>
                <w:numId w:val="8"/>
              </w:numPr>
            </w:pPr>
            <w:r>
              <w:t xml:space="preserve">From first set </w:t>
            </w:r>
            <w:proofErr w:type="spellStart"/>
            <w:r>
              <w:t>removeall</w:t>
            </w:r>
            <w:proofErr w:type="spellEnd"/>
            <w:r>
              <w:t xml:space="preserve"> elements which are in dups</w:t>
            </w:r>
          </w:p>
          <w:p w14:paraId="79F46BC0" w14:textId="529EEB41" w:rsidR="006C5891" w:rsidRDefault="006C5891" w:rsidP="006C5891">
            <w:pPr>
              <w:pStyle w:val="ListParagraph"/>
              <w:numPr>
                <w:ilvl w:val="0"/>
                <w:numId w:val="8"/>
              </w:numPr>
            </w:pPr>
            <w:r>
              <w:t>From last take second element</w:t>
            </w:r>
          </w:p>
        </w:tc>
      </w:tr>
    </w:tbl>
    <w:p w14:paraId="349D00BC" w14:textId="77777777" w:rsidR="0075184B" w:rsidRDefault="0075184B"/>
    <w:p w14:paraId="22770D51" w14:textId="16E29231" w:rsidR="00470372" w:rsidRPr="00470372" w:rsidRDefault="00470372" w:rsidP="00470372">
      <w:pPr>
        <w:rPr>
          <w:b/>
          <w:bCs/>
          <w:lang w:val="en-IN"/>
        </w:rPr>
      </w:pPr>
      <w:r w:rsidRPr="00470372">
        <w:rPr>
          <w:b/>
          <w:bCs/>
          <w:lang w:val="en-IN"/>
        </w:rPr>
        <w:t>Q</w:t>
      </w:r>
      <w:r>
        <w:rPr>
          <w:b/>
          <w:bCs/>
          <w:lang w:val="en-IN"/>
        </w:rPr>
        <w:t>10</w:t>
      </w:r>
      <w:r w:rsidRPr="00470372">
        <w:rPr>
          <w:b/>
          <w:bCs/>
          <w:lang w:val="en-IN"/>
        </w:rPr>
        <w:t>. Scores (Consecutive 100s)</w:t>
      </w:r>
    </w:p>
    <w:p w14:paraId="4C469EBD" w14:textId="77777777" w:rsidR="00470372" w:rsidRPr="00470372" w:rsidRDefault="00470372" w:rsidP="00470372">
      <w:pPr>
        <w:rPr>
          <w:lang w:val="en-IN"/>
        </w:rPr>
      </w:pPr>
      <w:r w:rsidRPr="00470372">
        <w:rPr>
          <w:lang w:val="en-IN"/>
        </w:rPr>
        <w:lastRenderedPageBreak/>
        <w:t xml:space="preserve">Read an integer array of scores. </w:t>
      </w:r>
      <w:r w:rsidRPr="00470372">
        <w:rPr>
          <w:b/>
          <w:bCs/>
          <w:lang w:val="en-IN"/>
        </w:rPr>
        <w:t>Return true if the value 100 appears in two consecutive positions</w:t>
      </w:r>
      <w:r w:rsidRPr="00470372">
        <w:rPr>
          <w:lang w:val="en-IN"/>
        </w:rPr>
        <w:t>, otherwise return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6"/>
        <w:gridCol w:w="1403"/>
        <w:gridCol w:w="3311"/>
      </w:tblGrid>
      <w:tr w:rsidR="005D269C" w:rsidRPr="00470372" w14:paraId="029C4E81" w14:textId="77777777" w:rsidTr="00470372">
        <w:tc>
          <w:tcPr>
            <w:tcW w:w="0" w:type="auto"/>
            <w:hideMark/>
          </w:tcPr>
          <w:p w14:paraId="4C4488FC" w14:textId="77777777" w:rsidR="00470372" w:rsidRPr="00470372" w:rsidRDefault="00470372" w:rsidP="0047037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70372">
              <w:rPr>
                <w:b/>
                <w:bCs/>
                <w:lang w:val="en-IN"/>
              </w:rPr>
              <w:t>Method Signature</w:t>
            </w:r>
          </w:p>
        </w:tc>
        <w:tc>
          <w:tcPr>
            <w:tcW w:w="0" w:type="auto"/>
            <w:hideMark/>
          </w:tcPr>
          <w:p w14:paraId="7C47FA98" w14:textId="77777777" w:rsidR="00470372" w:rsidRPr="00470372" w:rsidRDefault="00470372" w:rsidP="0047037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70372">
              <w:rPr>
                <w:b/>
                <w:bCs/>
                <w:lang w:val="en-IN"/>
              </w:rPr>
              <w:t>Return Type</w:t>
            </w:r>
          </w:p>
        </w:tc>
        <w:tc>
          <w:tcPr>
            <w:tcW w:w="0" w:type="auto"/>
            <w:hideMark/>
          </w:tcPr>
          <w:p w14:paraId="70658B42" w14:textId="77777777" w:rsidR="00470372" w:rsidRPr="00470372" w:rsidRDefault="00470372" w:rsidP="0047037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70372">
              <w:rPr>
                <w:b/>
                <w:bCs/>
                <w:lang w:val="en-IN"/>
              </w:rPr>
              <w:t>Logic</w:t>
            </w:r>
          </w:p>
        </w:tc>
      </w:tr>
      <w:tr w:rsidR="005D269C" w:rsidRPr="00470372" w14:paraId="5BFF5FE8" w14:textId="77777777" w:rsidTr="00470372">
        <w:tc>
          <w:tcPr>
            <w:tcW w:w="0" w:type="auto"/>
            <w:hideMark/>
          </w:tcPr>
          <w:p w14:paraId="417C5127" w14:textId="77777777" w:rsidR="00470372" w:rsidRPr="00470372" w:rsidRDefault="00470372" w:rsidP="00470372">
            <w:pPr>
              <w:spacing w:after="200" w:line="276" w:lineRule="auto"/>
              <w:rPr>
                <w:lang w:val="en-IN"/>
              </w:rPr>
            </w:pPr>
            <w:r w:rsidRPr="00470372">
              <w:rPr>
                <w:lang w:val="en-IN"/>
              </w:rPr>
              <w:t xml:space="preserve">public static </w:t>
            </w:r>
            <w:proofErr w:type="spellStart"/>
            <w:r w:rsidRPr="00470372">
              <w:rPr>
                <w:lang w:val="en-IN"/>
              </w:rPr>
              <w:t>boolean</w:t>
            </w:r>
            <w:proofErr w:type="spellEnd"/>
            <w:r w:rsidRPr="00470372">
              <w:rPr>
                <w:lang w:val="en-IN"/>
              </w:rPr>
              <w:t xml:space="preserve"> </w:t>
            </w:r>
            <w:proofErr w:type="spellStart"/>
            <w:r w:rsidRPr="00470372">
              <w:rPr>
                <w:lang w:val="en-IN"/>
              </w:rPr>
              <w:t>checkScores</w:t>
            </w:r>
            <w:proofErr w:type="spellEnd"/>
            <w:r w:rsidRPr="00470372">
              <w:rPr>
                <w:lang w:val="en-IN"/>
              </w:rPr>
              <w:t xml:space="preserve">(int[] </w:t>
            </w:r>
            <w:proofErr w:type="spellStart"/>
            <w:r w:rsidRPr="00470372">
              <w:rPr>
                <w:lang w:val="en-IN"/>
              </w:rPr>
              <w:t>arr</w:t>
            </w:r>
            <w:proofErr w:type="spellEnd"/>
            <w:r w:rsidRPr="00470372">
              <w:rPr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5942180A" w14:textId="77777777" w:rsidR="00470372" w:rsidRPr="00470372" w:rsidRDefault="00470372" w:rsidP="00470372">
            <w:pPr>
              <w:spacing w:after="200" w:line="276" w:lineRule="auto"/>
              <w:rPr>
                <w:lang w:val="en-IN"/>
              </w:rPr>
            </w:pPr>
            <w:proofErr w:type="spellStart"/>
            <w:r w:rsidRPr="00470372">
              <w:rPr>
                <w:lang w:val="en-IN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7FF289A" w14:textId="77777777" w:rsidR="00470372" w:rsidRDefault="00470372" w:rsidP="00470372">
            <w:pPr>
              <w:spacing w:after="200" w:line="276" w:lineRule="auto"/>
              <w:rPr>
                <w:lang w:val="en-IN"/>
              </w:rPr>
            </w:pPr>
            <w:r w:rsidRPr="00470372">
              <w:rPr>
                <w:lang w:val="en-IN"/>
              </w:rPr>
              <w:t>If array length &lt; 2, return false.</w:t>
            </w:r>
          </w:p>
          <w:p w14:paraId="26871548" w14:textId="77777777" w:rsidR="005D269C" w:rsidRDefault="005D269C" w:rsidP="005D269C">
            <w:pPr>
              <w:pStyle w:val="ListParagraph"/>
              <w:numPr>
                <w:ilvl w:val="0"/>
                <w:numId w:val="19"/>
              </w:numPr>
              <w:rPr>
                <w:lang w:val="en-IN"/>
              </w:rPr>
            </w:pPr>
            <w:r>
              <w:rPr>
                <w:lang w:val="en-IN"/>
              </w:rPr>
              <w:t xml:space="preserve">Sort array using </w:t>
            </w:r>
            <w:proofErr w:type="spellStart"/>
            <w:r>
              <w:rPr>
                <w:lang w:val="en-IN"/>
              </w:rPr>
              <w:t>Arrays.sort</w:t>
            </w:r>
            <w:proofErr w:type="spellEnd"/>
          </w:p>
          <w:p w14:paraId="2788F3D1" w14:textId="77777777" w:rsidR="005D269C" w:rsidRDefault="005D269C" w:rsidP="005D269C">
            <w:pPr>
              <w:pStyle w:val="ListParagraph"/>
              <w:numPr>
                <w:ilvl w:val="0"/>
                <w:numId w:val="19"/>
              </w:numPr>
              <w:rPr>
                <w:lang w:val="en-IN"/>
              </w:rPr>
            </w:pPr>
            <w:r>
              <w:rPr>
                <w:lang w:val="en-IN"/>
              </w:rPr>
              <w:t>Locate the value 100</w:t>
            </w:r>
          </w:p>
          <w:p w14:paraId="57A1246D" w14:textId="08C79478" w:rsidR="005D269C" w:rsidRPr="005D269C" w:rsidRDefault="005D269C" w:rsidP="005D269C">
            <w:pPr>
              <w:pStyle w:val="ListParagraph"/>
              <w:numPr>
                <w:ilvl w:val="0"/>
                <w:numId w:val="19"/>
              </w:numPr>
              <w:rPr>
                <w:lang w:val="en-IN"/>
              </w:rPr>
            </w:pPr>
            <w:r>
              <w:rPr>
                <w:lang w:val="en-IN"/>
              </w:rPr>
              <w:t>Check next value also 100</w:t>
            </w:r>
          </w:p>
        </w:tc>
      </w:tr>
    </w:tbl>
    <w:p w14:paraId="4AC22986" w14:textId="77777777" w:rsidR="0075184B" w:rsidRDefault="0075184B"/>
    <w:p w14:paraId="58473C9B" w14:textId="6DEC78AB" w:rsidR="005D269C" w:rsidRPr="005D269C" w:rsidRDefault="005D269C" w:rsidP="005D269C">
      <w:pPr>
        <w:rPr>
          <w:b/>
          <w:bCs/>
          <w:lang w:val="en-IN"/>
        </w:rPr>
      </w:pPr>
      <w:r w:rsidRPr="005D269C">
        <w:rPr>
          <w:b/>
          <w:bCs/>
          <w:lang w:val="en-IN"/>
        </w:rPr>
        <w:t>Q</w:t>
      </w:r>
      <w:r>
        <w:rPr>
          <w:b/>
          <w:bCs/>
          <w:lang w:val="en-IN"/>
        </w:rPr>
        <w:t>11</w:t>
      </w:r>
      <w:r w:rsidRPr="005D269C">
        <w:rPr>
          <w:b/>
          <w:bCs/>
          <w:lang w:val="en-IN"/>
        </w:rPr>
        <w:t>. Maximum Difference (Adjacent Pair)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1088"/>
        <w:gridCol w:w="4413"/>
      </w:tblGrid>
      <w:tr w:rsidR="00204A91" w:rsidRPr="005D269C" w14:paraId="5199F5BA" w14:textId="77777777" w:rsidTr="28F6F738">
        <w:tc>
          <w:tcPr>
            <w:tcW w:w="0" w:type="auto"/>
            <w:hideMark/>
          </w:tcPr>
          <w:p w14:paraId="3FECF55A" w14:textId="77777777" w:rsidR="005D269C" w:rsidRPr="005D269C" w:rsidRDefault="005D269C" w:rsidP="005D269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D269C">
              <w:rPr>
                <w:b/>
                <w:bCs/>
                <w:lang w:val="en-IN"/>
              </w:rPr>
              <w:t>Method Signature</w:t>
            </w:r>
          </w:p>
        </w:tc>
        <w:tc>
          <w:tcPr>
            <w:tcW w:w="0" w:type="auto"/>
            <w:hideMark/>
          </w:tcPr>
          <w:p w14:paraId="008D5EE2" w14:textId="77777777" w:rsidR="005D269C" w:rsidRPr="005D269C" w:rsidRDefault="005D269C" w:rsidP="005D269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D269C">
              <w:rPr>
                <w:b/>
                <w:bCs/>
                <w:lang w:val="en-IN"/>
              </w:rPr>
              <w:t>Return Type</w:t>
            </w:r>
          </w:p>
        </w:tc>
        <w:tc>
          <w:tcPr>
            <w:tcW w:w="0" w:type="auto"/>
            <w:hideMark/>
          </w:tcPr>
          <w:p w14:paraId="4A7DA7C4" w14:textId="77777777" w:rsidR="005D269C" w:rsidRPr="005D269C" w:rsidRDefault="005D269C" w:rsidP="005D269C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D269C">
              <w:rPr>
                <w:b/>
                <w:bCs/>
                <w:lang w:val="en-IN"/>
              </w:rPr>
              <w:t>Logic</w:t>
            </w:r>
          </w:p>
        </w:tc>
      </w:tr>
      <w:tr w:rsidR="00204A91" w:rsidRPr="005D269C" w14:paraId="4D7A62C9" w14:textId="77777777" w:rsidTr="28F6F738">
        <w:tc>
          <w:tcPr>
            <w:tcW w:w="0" w:type="auto"/>
            <w:hideMark/>
          </w:tcPr>
          <w:p w14:paraId="1A74B89D" w14:textId="77777777" w:rsidR="005D269C" w:rsidRPr="005D269C" w:rsidRDefault="005D269C" w:rsidP="005D269C">
            <w:pPr>
              <w:spacing w:after="200" w:line="276" w:lineRule="auto"/>
              <w:rPr>
                <w:lang w:val="en-IN"/>
              </w:rPr>
            </w:pPr>
            <w:r w:rsidRPr="005D269C">
              <w:rPr>
                <w:lang w:val="en-IN"/>
              </w:rPr>
              <w:t xml:space="preserve">public static Integer </w:t>
            </w:r>
            <w:proofErr w:type="spellStart"/>
            <w:r w:rsidRPr="005D269C">
              <w:rPr>
                <w:lang w:val="en-IN"/>
              </w:rPr>
              <w:t>findMaxDistance</w:t>
            </w:r>
            <w:proofErr w:type="spellEnd"/>
            <w:r w:rsidRPr="005D269C">
              <w:rPr>
                <w:lang w:val="en-IN"/>
              </w:rPr>
              <w:t xml:space="preserve">(int[] </w:t>
            </w:r>
            <w:proofErr w:type="spellStart"/>
            <w:r w:rsidRPr="005D269C">
              <w:rPr>
                <w:lang w:val="en-IN"/>
              </w:rPr>
              <w:t>arr</w:t>
            </w:r>
            <w:proofErr w:type="spellEnd"/>
            <w:r w:rsidRPr="005D269C">
              <w:rPr>
                <w:lang w:val="en-IN"/>
              </w:rPr>
              <w:t>, int n)</w:t>
            </w:r>
          </w:p>
        </w:tc>
        <w:tc>
          <w:tcPr>
            <w:tcW w:w="0" w:type="auto"/>
            <w:hideMark/>
          </w:tcPr>
          <w:p w14:paraId="0ADB22EC" w14:textId="77777777" w:rsidR="005D269C" w:rsidRPr="005D269C" w:rsidRDefault="005D269C" w:rsidP="005D269C">
            <w:pPr>
              <w:spacing w:after="200" w:line="276" w:lineRule="auto"/>
              <w:rPr>
                <w:lang w:val="en-IN"/>
              </w:rPr>
            </w:pPr>
            <w:r w:rsidRPr="005D269C">
              <w:rPr>
                <w:lang w:val="en-IN"/>
              </w:rPr>
              <w:t>Integer</w:t>
            </w:r>
          </w:p>
        </w:tc>
        <w:tc>
          <w:tcPr>
            <w:tcW w:w="0" w:type="auto"/>
            <w:hideMark/>
          </w:tcPr>
          <w:p w14:paraId="72D8DE63" w14:textId="77777777" w:rsidR="00204A91" w:rsidRDefault="00204A91" w:rsidP="00204A91">
            <w:pPr>
              <w:rPr>
                <w:lang w:val="en-IN"/>
              </w:rPr>
            </w:pPr>
            <w:r w:rsidRPr="00204A91">
              <w:rPr>
                <w:lang w:val="en-IN"/>
              </w:rPr>
              <w:t xml:space="preserve">If n &lt; 2 return -1. </w:t>
            </w:r>
          </w:p>
          <w:p w14:paraId="7ED2DE5E" w14:textId="77777777" w:rsidR="00204A91" w:rsidRDefault="00204A91" w:rsidP="00204A91">
            <w:pPr>
              <w:rPr>
                <w:lang w:val="en-IN"/>
              </w:rPr>
            </w:pPr>
            <w:r w:rsidRPr="00204A91">
              <w:rPr>
                <w:lang w:val="en-IN"/>
              </w:rPr>
              <w:t xml:space="preserve">Initialize </w:t>
            </w:r>
            <w:proofErr w:type="spellStart"/>
            <w:r w:rsidRPr="00204A91">
              <w:rPr>
                <w:lang w:val="en-IN"/>
              </w:rPr>
              <w:t>maxDiff</w:t>
            </w:r>
            <w:proofErr w:type="spellEnd"/>
            <w:r w:rsidRPr="00204A91">
              <w:rPr>
                <w:lang w:val="en-IN"/>
              </w:rPr>
              <w:t xml:space="preserve"> = -1, </w:t>
            </w:r>
            <w:proofErr w:type="spellStart"/>
            <w:r w:rsidRPr="00204A91">
              <w:rPr>
                <w:lang w:val="en-IN"/>
              </w:rPr>
              <w:t>resultIndex</w:t>
            </w:r>
            <w:proofErr w:type="spellEnd"/>
            <w:r w:rsidRPr="00204A91">
              <w:rPr>
                <w:lang w:val="en-IN"/>
              </w:rPr>
              <w:t xml:space="preserve"> = -1. </w:t>
            </w:r>
          </w:p>
          <w:p w14:paraId="5A8C52F5" w14:textId="77777777" w:rsidR="00204A91" w:rsidRDefault="00204A91" w:rsidP="00204A91">
            <w:pPr>
              <w:rPr>
                <w:lang w:val="en-IN"/>
              </w:rPr>
            </w:pPr>
            <w:r w:rsidRPr="00204A91">
              <w:rPr>
                <w:lang w:val="en-IN"/>
              </w:rPr>
              <w:t xml:space="preserve">For each </w:t>
            </w:r>
            <w:proofErr w:type="spellStart"/>
            <w:r w:rsidRPr="00204A91">
              <w:rPr>
                <w:lang w:val="en-IN"/>
              </w:rPr>
              <w:t>i</w:t>
            </w:r>
            <w:proofErr w:type="spellEnd"/>
            <w:r w:rsidRPr="00204A91">
              <w:rPr>
                <w:lang w:val="en-IN"/>
              </w:rPr>
              <w:t xml:space="preserve"> from 0 to n-2, </w:t>
            </w:r>
          </w:p>
          <w:p w14:paraId="42B63F4A" w14:textId="77777777" w:rsidR="00204A91" w:rsidRDefault="00204A91" w:rsidP="00204A91">
            <w:pPr>
              <w:rPr>
                <w:lang w:val="en-IN"/>
              </w:rPr>
            </w:pPr>
            <w:r>
              <w:rPr>
                <w:lang w:val="en-IN"/>
              </w:rPr>
              <w:t xml:space="preserve">    </w:t>
            </w:r>
            <w:r w:rsidRPr="00204A91">
              <w:rPr>
                <w:lang w:val="en-IN"/>
              </w:rPr>
              <w:t xml:space="preserve">compute diff = </w:t>
            </w:r>
            <w:proofErr w:type="spellStart"/>
            <w:r w:rsidRPr="00204A91">
              <w:rPr>
                <w:lang w:val="en-IN"/>
              </w:rPr>
              <w:t>Math.abs</w:t>
            </w:r>
            <w:proofErr w:type="spellEnd"/>
            <w:r w:rsidRPr="00204A91">
              <w:rPr>
                <w:lang w:val="en-IN"/>
              </w:rPr>
              <w:t>(</w:t>
            </w:r>
            <w:proofErr w:type="spellStart"/>
            <w:r w:rsidRPr="00204A91">
              <w:rPr>
                <w:lang w:val="en-IN"/>
              </w:rPr>
              <w:t>arr</w:t>
            </w:r>
            <w:proofErr w:type="spellEnd"/>
            <w:r w:rsidRPr="00204A91">
              <w:rPr>
                <w:lang w:val="en-IN"/>
              </w:rPr>
              <w:t xml:space="preserve">[i+1] - </w:t>
            </w:r>
            <w:proofErr w:type="spellStart"/>
            <w:r w:rsidRPr="00204A91">
              <w:rPr>
                <w:lang w:val="en-IN"/>
              </w:rPr>
              <w:t>arr</w:t>
            </w:r>
            <w:proofErr w:type="spellEnd"/>
            <w:r w:rsidRPr="00204A91">
              <w:rPr>
                <w:lang w:val="en-IN"/>
              </w:rPr>
              <w:t>[</w:t>
            </w:r>
            <w:proofErr w:type="spellStart"/>
            <w:r w:rsidRPr="00204A91">
              <w:rPr>
                <w:lang w:val="en-IN"/>
              </w:rPr>
              <w:t>i</w:t>
            </w:r>
            <w:proofErr w:type="spellEnd"/>
            <w:r w:rsidRPr="00204A91">
              <w:rPr>
                <w:lang w:val="en-IN"/>
              </w:rPr>
              <w:t xml:space="preserve">]). </w:t>
            </w:r>
          </w:p>
          <w:p w14:paraId="35F97F8A" w14:textId="532A373F" w:rsidR="00204A91" w:rsidRDefault="00204A91" w:rsidP="00204A91">
            <w:pPr>
              <w:rPr>
                <w:lang w:val="en-IN"/>
              </w:rPr>
            </w:pPr>
            <w:r>
              <w:rPr>
                <w:lang w:val="en-IN"/>
              </w:rPr>
              <w:t xml:space="preserve">    </w:t>
            </w:r>
            <w:r w:rsidRPr="00204A91">
              <w:rPr>
                <w:lang w:val="en-IN"/>
              </w:rPr>
              <w:t xml:space="preserve">If diff &gt; </w:t>
            </w:r>
            <w:proofErr w:type="spellStart"/>
            <w:r w:rsidRPr="00204A91">
              <w:rPr>
                <w:lang w:val="en-IN"/>
              </w:rPr>
              <w:t>maxDiff</w:t>
            </w:r>
            <w:proofErr w:type="spellEnd"/>
            <w:r w:rsidRPr="00204A91">
              <w:rPr>
                <w:lang w:val="en-IN"/>
              </w:rPr>
              <w:t xml:space="preserve">, </w:t>
            </w:r>
          </w:p>
          <w:p w14:paraId="5F921C8E" w14:textId="77777777" w:rsidR="00204A91" w:rsidRDefault="00204A91" w:rsidP="00204A91">
            <w:pPr>
              <w:rPr>
                <w:lang w:val="en-IN"/>
              </w:rPr>
            </w:pPr>
            <w:r>
              <w:rPr>
                <w:lang w:val="en-IN"/>
              </w:rPr>
              <w:t xml:space="preserve">      </w:t>
            </w:r>
            <w:r w:rsidRPr="00204A91">
              <w:rPr>
                <w:lang w:val="en-IN"/>
              </w:rPr>
              <w:t xml:space="preserve">update </w:t>
            </w:r>
            <w:proofErr w:type="spellStart"/>
            <w:r w:rsidRPr="00204A91">
              <w:rPr>
                <w:lang w:val="en-IN"/>
              </w:rPr>
              <w:t>maxDiff</w:t>
            </w:r>
            <w:proofErr w:type="spellEnd"/>
            <w:r w:rsidRPr="00204A91">
              <w:rPr>
                <w:lang w:val="en-IN"/>
              </w:rPr>
              <w:t xml:space="preserve"> = diff and </w:t>
            </w:r>
          </w:p>
          <w:p w14:paraId="18FDA3FD" w14:textId="2951AEBE" w:rsidR="00204A91" w:rsidRDefault="36648B0C" w:rsidP="00204A91">
            <w:pPr>
              <w:rPr>
                <w:lang w:val="en-IN"/>
              </w:rPr>
            </w:pPr>
            <w:r w:rsidRPr="28F6F738">
              <w:rPr>
                <w:lang w:val="en-IN"/>
              </w:rPr>
              <w:t xml:space="preserve">      set </w:t>
            </w:r>
            <w:proofErr w:type="spellStart"/>
            <w:r w:rsidRPr="28F6F738">
              <w:rPr>
                <w:lang w:val="en-IN"/>
              </w:rPr>
              <w:t>resultIndex</w:t>
            </w:r>
            <w:proofErr w:type="spellEnd"/>
            <w:r w:rsidRPr="28F6F738">
              <w:rPr>
                <w:lang w:val="en-IN"/>
              </w:rPr>
              <w:t xml:space="preserve"> = (</w:t>
            </w:r>
            <w:proofErr w:type="spellStart"/>
            <w:r w:rsidRPr="28F6F738">
              <w:rPr>
                <w:lang w:val="en-IN"/>
              </w:rPr>
              <w:t>arr</w:t>
            </w:r>
            <w:proofErr w:type="spellEnd"/>
            <w:r w:rsidRPr="28F6F738">
              <w:rPr>
                <w:lang w:val="en-IN"/>
              </w:rPr>
              <w:t xml:space="preserve">[i+1] &gt;= </w:t>
            </w:r>
            <w:proofErr w:type="spellStart"/>
            <w:r w:rsidRPr="28F6F738">
              <w:rPr>
                <w:lang w:val="en-IN"/>
              </w:rPr>
              <w:t>arr</w:t>
            </w:r>
            <w:proofErr w:type="spellEnd"/>
            <w:r w:rsidRPr="28F6F738">
              <w:rPr>
                <w:lang w:val="en-IN"/>
              </w:rPr>
              <w:t>[</w:t>
            </w:r>
            <w:proofErr w:type="spellStart"/>
            <w:r w:rsidRPr="28F6F738">
              <w:rPr>
                <w:lang w:val="en-IN"/>
              </w:rPr>
              <w:t>i</w:t>
            </w:r>
            <w:proofErr w:type="spellEnd"/>
            <w:r w:rsidRPr="28F6F738">
              <w:rPr>
                <w:lang w:val="en-IN"/>
              </w:rPr>
              <w:t xml:space="preserve">]) ? (i+1)   : </w:t>
            </w:r>
            <w:proofErr w:type="spellStart"/>
            <w:r w:rsidRPr="28F6F738">
              <w:rPr>
                <w:lang w:val="en-IN"/>
              </w:rPr>
              <w:t>i</w:t>
            </w:r>
            <w:proofErr w:type="spellEnd"/>
            <w:r w:rsidRPr="28F6F738">
              <w:rPr>
                <w:lang w:val="en-IN"/>
              </w:rPr>
              <w:t xml:space="preserve"> (pick index of the larger of the two; if equal, pick right one). </w:t>
            </w:r>
          </w:p>
          <w:p w14:paraId="1557875C" w14:textId="280690CE" w:rsidR="00204A91" w:rsidRPr="00204A91" w:rsidRDefault="00204A91" w:rsidP="00204A91">
            <w:pPr>
              <w:rPr>
                <w:lang w:val="en-IN"/>
              </w:rPr>
            </w:pPr>
            <w:r>
              <w:rPr>
                <w:lang w:val="en-IN"/>
              </w:rPr>
              <w:t xml:space="preserve">     </w:t>
            </w:r>
            <w:r w:rsidRPr="00204A91">
              <w:rPr>
                <w:lang w:val="en-IN"/>
              </w:rPr>
              <w:t xml:space="preserve">Return </w:t>
            </w:r>
            <w:proofErr w:type="spellStart"/>
            <w:r w:rsidRPr="00204A91">
              <w:rPr>
                <w:lang w:val="en-IN"/>
              </w:rPr>
              <w:t>resultIndex</w:t>
            </w:r>
            <w:proofErr w:type="spellEnd"/>
            <w:r w:rsidRPr="00204A91">
              <w:rPr>
                <w:lang w:val="en-IN"/>
              </w:rPr>
              <w:t>.</w:t>
            </w:r>
          </w:p>
          <w:p w14:paraId="13D780F1" w14:textId="77777777" w:rsidR="005D269C" w:rsidRPr="005D269C" w:rsidRDefault="005D269C" w:rsidP="005D269C">
            <w:pPr>
              <w:spacing w:after="200" w:line="276" w:lineRule="auto"/>
              <w:rPr>
                <w:lang w:val="en-IN"/>
              </w:rPr>
            </w:pPr>
          </w:p>
        </w:tc>
      </w:tr>
    </w:tbl>
    <w:p w14:paraId="2D821B90" w14:textId="77777777" w:rsidR="005D269C" w:rsidRDefault="005D269C"/>
    <w:p w14:paraId="70204C4B" w14:textId="77777777" w:rsidR="0075184B" w:rsidRDefault="0075184B"/>
    <w:p w14:paraId="221BD435" w14:textId="77777777" w:rsidR="0075184B" w:rsidRDefault="00006444">
      <w:pPr>
        <w:pStyle w:val="Heading1"/>
      </w:pPr>
      <w:r>
        <w:t>String</w:t>
      </w:r>
    </w:p>
    <w:p w14:paraId="20A8AB94" w14:textId="7934A3D4" w:rsidR="0075184B" w:rsidRDefault="00006444">
      <w:r>
        <w:rPr>
          <w:b/>
        </w:rPr>
        <w:t>Q1</w:t>
      </w:r>
      <w:r w:rsidR="00410843">
        <w:rPr>
          <w:b/>
        </w:rPr>
        <w:t>2</w:t>
      </w:r>
      <w:r>
        <w:rPr>
          <w:b/>
        </w:rPr>
        <w:t>. Reverse String</w:t>
      </w:r>
    </w:p>
    <w:p w14:paraId="01CB1AB2" w14:textId="77777777" w:rsidR="0075184B" w:rsidRDefault="00006444">
      <w:r>
        <w:t>Reverse characters of a non-null string.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75184B" w14:paraId="6223E4DE" w14:textId="77777777" w:rsidTr="00410843">
        <w:tc>
          <w:tcPr>
            <w:tcW w:w="2880" w:type="dxa"/>
          </w:tcPr>
          <w:p w14:paraId="67CBCE8B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10BF86F7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1EA95B65" w14:textId="77777777" w:rsidR="0075184B" w:rsidRDefault="00006444">
            <w:r>
              <w:t>Logic</w:t>
            </w:r>
          </w:p>
        </w:tc>
      </w:tr>
      <w:tr w:rsidR="0075184B" w14:paraId="59335653" w14:textId="77777777" w:rsidTr="00410843">
        <w:tc>
          <w:tcPr>
            <w:tcW w:w="2880" w:type="dxa"/>
          </w:tcPr>
          <w:p w14:paraId="160FF4D0" w14:textId="77777777" w:rsidR="0075184B" w:rsidRDefault="00006444">
            <w:r>
              <w:t>public static String reverse(String s)</w:t>
            </w:r>
          </w:p>
        </w:tc>
        <w:tc>
          <w:tcPr>
            <w:tcW w:w="2880" w:type="dxa"/>
          </w:tcPr>
          <w:p w14:paraId="7D2F9312" w14:textId="77777777" w:rsidR="0075184B" w:rsidRDefault="00006444">
            <w:r>
              <w:t>String</w:t>
            </w:r>
          </w:p>
        </w:tc>
        <w:tc>
          <w:tcPr>
            <w:tcW w:w="2880" w:type="dxa"/>
          </w:tcPr>
          <w:p w14:paraId="1342091A" w14:textId="77777777" w:rsidR="0075184B" w:rsidRDefault="00410843" w:rsidP="00410843">
            <w:pPr>
              <w:pStyle w:val="ListParagraph"/>
              <w:numPr>
                <w:ilvl w:val="0"/>
                <w:numId w:val="5"/>
              </w:numPr>
            </w:pPr>
            <w:r>
              <w:t xml:space="preserve">Convert String to </w:t>
            </w:r>
            <w:proofErr w:type="spellStart"/>
            <w:r>
              <w:t>StringBuffer</w:t>
            </w:r>
            <w:proofErr w:type="spellEnd"/>
          </w:p>
          <w:p w14:paraId="7FAACA96" w14:textId="77777777" w:rsidR="00410843" w:rsidRDefault="00410843" w:rsidP="00410843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reverseString</w:t>
            </w:r>
            <w:proofErr w:type="spellEnd"/>
          </w:p>
          <w:p w14:paraId="252A0CA2" w14:textId="562AC983" w:rsidR="00410843" w:rsidRDefault="00410843" w:rsidP="00410843">
            <w:pPr>
              <w:pStyle w:val="ListParagraph"/>
              <w:numPr>
                <w:ilvl w:val="0"/>
                <w:numId w:val="5"/>
              </w:numPr>
            </w:pPr>
            <w:r>
              <w:t>\</w:t>
            </w:r>
          </w:p>
        </w:tc>
      </w:tr>
    </w:tbl>
    <w:p w14:paraId="2183A631" w14:textId="77777777" w:rsidR="0075184B" w:rsidRDefault="0075184B"/>
    <w:p w14:paraId="528B58D3" w14:textId="54504917" w:rsidR="0075184B" w:rsidRDefault="00006444">
      <w:r>
        <w:rPr>
          <w:b/>
        </w:rPr>
        <w:lastRenderedPageBreak/>
        <w:t>Q</w:t>
      </w:r>
      <w:r w:rsidR="00410843">
        <w:rPr>
          <w:b/>
        </w:rPr>
        <w:t>13</w:t>
      </w:r>
      <w:r>
        <w:rPr>
          <w:b/>
        </w:rPr>
        <w:t>. Palindrome String</w:t>
      </w:r>
    </w:p>
    <w:p w14:paraId="46DB8B3E" w14:textId="77777777" w:rsidR="0075184B" w:rsidRDefault="00006444">
      <w:r>
        <w:t>Check if string is palindrome ignoring case and non-</w:t>
      </w:r>
      <w:proofErr w:type="spellStart"/>
      <w:r>
        <w:t>alphanumerics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75184B" w14:paraId="20CFEE0A" w14:textId="77777777" w:rsidTr="7CEA7ADC">
        <w:tc>
          <w:tcPr>
            <w:tcW w:w="2880" w:type="dxa"/>
          </w:tcPr>
          <w:p w14:paraId="6F799546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266090C6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619EB699" w14:textId="77777777" w:rsidR="0075184B" w:rsidRDefault="00006444">
            <w:r>
              <w:t>Logic</w:t>
            </w:r>
          </w:p>
        </w:tc>
      </w:tr>
      <w:tr w:rsidR="0075184B" w14:paraId="0D1DCF4F" w14:textId="77777777" w:rsidTr="7CEA7ADC">
        <w:tc>
          <w:tcPr>
            <w:tcW w:w="2880" w:type="dxa"/>
          </w:tcPr>
          <w:p w14:paraId="63EBC308" w14:textId="77777777" w:rsidR="0075184B" w:rsidRDefault="00006444">
            <w:r>
              <w:t xml:space="preserve">public static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isPalindrome</w:t>
            </w:r>
            <w:proofErr w:type="spellEnd"/>
            <w:r>
              <w:t>(String s)</w:t>
            </w:r>
          </w:p>
        </w:tc>
        <w:tc>
          <w:tcPr>
            <w:tcW w:w="2880" w:type="dxa"/>
          </w:tcPr>
          <w:p w14:paraId="66A5FC18" w14:textId="4AD65862" w:rsidR="0075184B" w:rsidRDefault="304D99BE">
            <w:r>
              <w:t>Boolean</w:t>
            </w:r>
          </w:p>
        </w:tc>
        <w:tc>
          <w:tcPr>
            <w:tcW w:w="2880" w:type="dxa"/>
          </w:tcPr>
          <w:p w14:paraId="08C51E08" w14:textId="530FE44B" w:rsidR="0075184B" w:rsidRDefault="00410843">
            <w:r>
              <w:t>Refer Palindrome number program.</w:t>
            </w:r>
          </w:p>
        </w:tc>
      </w:tr>
    </w:tbl>
    <w:p w14:paraId="4BA6B83B" w14:textId="77777777" w:rsidR="0075184B" w:rsidRDefault="0075184B"/>
    <w:p w14:paraId="7ED23A7D" w14:textId="77777777" w:rsidR="00410843" w:rsidRDefault="00410843"/>
    <w:p w14:paraId="55F6818E" w14:textId="1826E444" w:rsidR="0075184B" w:rsidRDefault="00006444">
      <w:r>
        <w:rPr>
          <w:b/>
        </w:rPr>
        <w:t>Q</w:t>
      </w:r>
      <w:r w:rsidR="00410843">
        <w:rPr>
          <w:b/>
        </w:rPr>
        <w:t>14</w:t>
      </w:r>
      <w:r>
        <w:rPr>
          <w:b/>
        </w:rPr>
        <w:t>. Count Vowels and Consonants</w:t>
      </w:r>
    </w:p>
    <w:p w14:paraId="6CD5016B" w14:textId="77777777" w:rsidR="0075184B" w:rsidRDefault="00006444">
      <w:r>
        <w:t>Return counts of vowels and consonants in a string (letters only).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8"/>
        <w:gridCol w:w="2656"/>
        <w:gridCol w:w="2796"/>
      </w:tblGrid>
      <w:tr w:rsidR="0075184B" w14:paraId="4E645B3A" w14:textId="77777777" w:rsidTr="5AD0E45C">
        <w:tc>
          <w:tcPr>
            <w:tcW w:w="2880" w:type="dxa"/>
          </w:tcPr>
          <w:p w14:paraId="42A46819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383A553C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30E4A395" w14:textId="77777777" w:rsidR="0075184B" w:rsidRDefault="00006444">
            <w:r>
              <w:t>Logic</w:t>
            </w:r>
          </w:p>
        </w:tc>
      </w:tr>
      <w:tr w:rsidR="0075184B" w14:paraId="02400712" w14:textId="77777777" w:rsidTr="5AD0E45C">
        <w:tc>
          <w:tcPr>
            <w:tcW w:w="2880" w:type="dxa"/>
          </w:tcPr>
          <w:p w14:paraId="7B0CA093" w14:textId="77777777" w:rsidR="0075184B" w:rsidRDefault="00006444">
            <w:r>
              <w:t xml:space="preserve">public static int[] </w:t>
            </w:r>
            <w:proofErr w:type="spellStart"/>
            <w:r>
              <w:t>countVowelsConsonants</w:t>
            </w:r>
            <w:proofErr w:type="spellEnd"/>
            <w:r>
              <w:t>(String s)</w:t>
            </w:r>
          </w:p>
        </w:tc>
        <w:tc>
          <w:tcPr>
            <w:tcW w:w="2880" w:type="dxa"/>
          </w:tcPr>
          <w:p w14:paraId="2E7925CF" w14:textId="77777777" w:rsidR="0075184B" w:rsidRDefault="00006444">
            <w:r>
              <w:t>int[]</w:t>
            </w:r>
          </w:p>
        </w:tc>
        <w:tc>
          <w:tcPr>
            <w:tcW w:w="2880" w:type="dxa"/>
          </w:tcPr>
          <w:p w14:paraId="32CF8277" w14:textId="32E3EE9D" w:rsidR="0075184B" w:rsidRDefault="00410843" w:rsidP="00410843">
            <w:pPr>
              <w:pStyle w:val="ListParagraph"/>
              <w:numPr>
                <w:ilvl w:val="0"/>
                <w:numId w:val="18"/>
              </w:numPr>
            </w:pPr>
            <w:r>
              <w:t>Take a copy of the string in another variable str2.</w:t>
            </w:r>
          </w:p>
          <w:p w14:paraId="2900FBB1" w14:textId="0B488EED" w:rsidR="00410843" w:rsidRDefault="00410843" w:rsidP="00410843">
            <w:pPr>
              <w:pStyle w:val="ListParagraph"/>
              <w:numPr>
                <w:ilvl w:val="0"/>
                <w:numId w:val="18"/>
              </w:numPr>
            </w:pPr>
            <w:r>
              <w:t>Assume first string in str1</w:t>
            </w:r>
          </w:p>
          <w:p w14:paraId="01D23B43" w14:textId="52219310" w:rsidR="00410843" w:rsidRDefault="00410843" w:rsidP="00410843">
            <w:pPr>
              <w:pStyle w:val="ListParagraph"/>
              <w:numPr>
                <w:ilvl w:val="0"/>
                <w:numId w:val="18"/>
              </w:numPr>
            </w:pPr>
            <w:r>
              <w:t xml:space="preserve">Remove all </w:t>
            </w:r>
            <w:proofErr w:type="spellStart"/>
            <w:r>
              <w:t>consonents</w:t>
            </w:r>
            <w:proofErr w:type="spellEnd"/>
            <w:r>
              <w:t xml:space="preserve"> from str1 using </w:t>
            </w:r>
            <w:proofErr w:type="spellStart"/>
            <w:r>
              <w:t>regexp</w:t>
            </w:r>
            <w:proofErr w:type="spellEnd"/>
          </w:p>
          <w:p w14:paraId="257A2B84" w14:textId="03CCE46E" w:rsidR="00410843" w:rsidRDefault="00410843" w:rsidP="00410843">
            <w:pPr>
              <w:pStyle w:val="ListParagraph"/>
              <w:numPr>
                <w:ilvl w:val="0"/>
                <w:numId w:val="18"/>
              </w:numPr>
            </w:pPr>
            <w:r>
              <w:t>Add str1.length() in output[0]</w:t>
            </w:r>
          </w:p>
          <w:p w14:paraId="27CD5B60" w14:textId="70DD7570" w:rsidR="00410843" w:rsidRDefault="00410843" w:rsidP="00410843">
            <w:pPr>
              <w:pStyle w:val="ListParagraph"/>
              <w:numPr>
                <w:ilvl w:val="0"/>
                <w:numId w:val="18"/>
              </w:numPr>
            </w:pPr>
            <w:r>
              <w:t>Remove vowels from str2</w:t>
            </w:r>
          </w:p>
          <w:p w14:paraId="78AC3A28" w14:textId="36B673A8" w:rsidR="00410843" w:rsidRDefault="0F836FFE" w:rsidP="5AD0E45C">
            <w:pPr>
              <w:pStyle w:val="ListParagraph"/>
              <w:numPr>
                <w:ilvl w:val="0"/>
                <w:numId w:val="18"/>
              </w:numPr>
            </w:pPr>
            <w:r>
              <w:t>Find length and store it in output[2]</w:t>
            </w:r>
          </w:p>
        </w:tc>
      </w:tr>
    </w:tbl>
    <w:p w14:paraId="6D5BFECD" w14:textId="77777777" w:rsidR="0075184B" w:rsidRDefault="0075184B"/>
    <w:p w14:paraId="12F9BAEE" w14:textId="77777777" w:rsidR="00410843" w:rsidRDefault="00410843">
      <w:pPr>
        <w:rPr>
          <w:b/>
        </w:rPr>
      </w:pPr>
    </w:p>
    <w:p w14:paraId="33A23F9C" w14:textId="77777777" w:rsidR="00410843" w:rsidRDefault="00410843">
      <w:pPr>
        <w:rPr>
          <w:b/>
        </w:rPr>
      </w:pPr>
    </w:p>
    <w:p w14:paraId="2C645569" w14:textId="77777777" w:rsidR="00410843" w:rsidRDefault="00410843">
      <w:pPr>
        <w:rPr>
          <w:b/>
        </w:rPr>
      </w:pPr>
    </w:p>
    <w:p w14:paraId="072FA1C8" w14:textId="77777777" w:rsidR="00410843" w:rsidRDefault="00410843">
      <w:pPr>
        <w:rPr>
          <w:b/>
        </w:rPr>
      </w:pPr>
    </w:p>
    <w:p w14:paraId="3A68A587" w14:textId="77777777" w:rsidR="00410843" w:rsidRDefault="00410843">
      <w:pPr>
        <w:rPr>
          <w:b/>
        </w:rPr>
      </w:pPr>
    </w:p>
    <w:p w14:paraId="7D4AE054" w14:textId="495E1C18" w:rsidR="0075184B" w:rsidRDefault="00006444">
      <w:r>
        <w:rPr>
          <w:b/>
        </w:rPr>
        <w:t>Q</w:t>
      </w:r>
      <w:r w:rsidR="00410843">
        <w:rPr>
          <w:b/>
        </w:rPr>
        <w:t>15</w:t>
      </w:r>
      <w:r>
        <w:rPr>
          <w:b/>
        </w:rPr>
        <w:t>. First Non-Repeating Character</w:t>
      </w:r>
    </w:p>
    <w:p w14:paraId="3C8CEFFA" w14:textId="77777777" w:rsidR="0075184B" w:rsidRDefault="00006444">
      <w:r>
        <w:t>Find first char with frequency 1; return its index or -1.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4"/>
        <w:gridCol w:w="2877"/>
      </w:tblGrid>
      <w:tr w:rsidR="0075184B" w14:paraId="686E5BE8" w14:textId="77777777" w:rsidTr="00410843">
        <w:tc>
          <w:tcPr>
            <w:tcW w:w="2880" w:type="dxa"/>
          </w:tcPr>
          <w:p w14:paraId="05DF0E3C" w14:textId="77777777" w:rsidR="0075184B" w:rsidRPr="00410843" w:rsidRDefault="00006444">
            <w:pPr>
              <w:rPr>
                <w:b/>
                <w:bCs/>
              </w:rPr>
            </w:pPr>
            <w:r w:rsidRPr="00410843">
              <w:rPr>
                <w:b/>
                <w:bCs/>
              </w:rPr>
              <w:lastRenderedPageBreak/>
              <w:t>Method Signature</w:t>
            </w:r>
          </w:p>
        </w:tc>
        <w:tc>
          <w:tcPr>
            <w:tcW w:w="2880" w:type="dxa"/>
          </w:tcPr>
          <w:p w14:paraId="5931C10D" w14:textId="77777777" w:rsidR="0075184B" w:rsidRPr="00410843" w:rsidRDefault="00006444">
            <w:pPr>
              <w:rPr>
                <w:b/>
                <w:bCs/>
              </w:rPr>
            </w:pPr>
            <w:r w:rsidRPr="00410843">
              <w:rPr>
                <w:b/>
                <w:bCs/>
              </w:rPr>
              <w:t>Return Type</w:t>
            </w:r>
          </w:p>
        </w:tc>
        <w:tc>
          <w:tcPr>
            <w:tcW w:w="2880" w:type="dxa"/>
          </w:tcPr>
          <w:p w14:paraId="64C804D5" w14:textId="77777777" w:rsidR="0075184B" w:rsidRPr="00410843" w:rsidRDefault="00006444">
            <w:pPr>
              <w:rPr>
                <w:b/>
                <w:bCs/>
              </w:rPr>
            </w:pPr>
            <w:r w:rsidRPr="00410843">
              <w:rPr>
                <w:b/>
                <w:bCs/>
              </w:rPr>
              <w:t>Logic</w:t>
            </w:r>
          </w:p>
        </w:tc>
      </w:tr>
      <w:tr w:rsidR="0075184B" w14:paraId="3B3C1156" w14:textId="77777777" w:rsidTr="00410843">
        <w:tc>
          <w:tcPr>
            <w:tcW w:w="2880" w:type="dxa"/>
          </w:tcPr>
          <w:p w14:paraId="6CC8CF23" w14:textId="77777777" w:rsidR="0075184B" w:rsidRDefault="00006444">
            <w:r>
              <w:t xml:space="preserve">public static int </w:t>
            </w:r>
            <w:proofErr w:type="spellStart"/>
            <w:r>
              <w:t>firstUniqueChar</w:t>
            </w:r>
            <w:proofErr w:type="spellEnd"/>
            <w:r>
              <w:t>(String s)</w:t>
            </w:r>
          </w:p>
        </w:tc>
        <w:tc>
          <w:tcPr>
            <w:tcW w:w="2880" w:type="dxa"/>
          </w:tcPr>
          <w:p w14:paraId="6EBF5538" w14:textId="77777777" w:rsidR="0075184B" w:rsidRDefault="00006444">
            <w:r>
              <w:t>int</w:t>
            </w:r>
          </w:p>
        </w:tc>
        <w:tc>
          <w:tcPr>
            <w:tcW w:w="2880" w:type="dxa"/>
          </w:tcPr>
          <w:p w14:paraId="48F3E4BE" w14:textId="77777777" w:rsidR="0075184B" w:rsidRDefault="002C5803" w:rsidP="002C5803">
            <w:pPr>
              <w:pStyle w:val="ListParagraph"/>
              <w:numPr>
                <w:ilvl w:val="0"/>
                <w:numId w:val="11"/>
              </w:numPr>
            </w:pPr>
            <w:r>
              <w:t>Iterate over the string</w:t>
            </w:r>
          </w:p>
          <w:p w14:paraId="13906354" w14:textId="77777777" w:rsidR="002C5803" w:rsidRDefault="002C5803" w:rsidP="002C5803">
            <w:pPr>
              <w:pStyle w:val="ListParagraph"/>
              <w:numPr>
                <w:ilvl w:val="0"/>
                <w:numId w:val="11"/>
              </w:numPr>
            </w:pPr>
            <w:r>
              <w:t>Get first character</w:t>
            </w:r>
          </w:p>
          <w:p w14:paraId="2A4FB4A8" w14:textId="32352302" w:rsidR="002C5803" w:rsidRDefault="002C5803" w:rsidP="002C5803">
            <w:pPr>
              <w:pStyle w:val="ListParagraph"/>
              <w:numPr>
                <w:ilvl w:val="0"/>
                <w:numId w:val="11"/>
              </w:numPr>
            </w:pPr>
            <w:r>
              <w:t xml:space="preserve">Use </w:t>
            </w:r>
            <w:proofErr w:type="spellStart"/>
            <w:r>
              <w:t>indexOf</w:t>
            </w:r>
            <w:proofErr w:type="spellEnd"/>
            <w:r>
              <w:t xml:space="preserve">() and </w:t>
            </w:r>
            <w:proofErr w:type="spellStart"/>
            <w:r>
              <w:t>lstIndexof</w:t>
            </w:r>
            <w:proofErr w:type="spellEnd"/>
            <w:r>
              <w:t>() find whether both are same .if so return that character’s index</w:t>
            </w:r>
          </w:p>
          <w:p w14:paraId="3D352793" w14:textId="342B6D0F" w:rsidR="002C5803" w:rsidRDefault="002C5803" w:rsidP="002C5803">
            <w:pPr>
              <w:pStyle w:val="ListParagraph"/>
              <w:numPr>
                <w:ilvl w:val="0"/>
                <w:numId w:val="11"/>
              </w:numPr>
            </w:pPr>
            <w:r>
              <w:t>Else continue.</w:t>
            </w:r>
          </w:p>
        </w:tc>
      </w:tr>
    </w:tbl>
    <w:p w14:paraId="0A71EF68" w14:textId="77777777" w:rsidR="0075184B" w:rsidRDefault="0075184B"/>
    <w:p w14:paraId="4FFA101E" w14:textId="77777777" w:rsidR="0075184B" w:rsidRDefault="00006444">
      <w:r>
        <w:rPr>
          <w:b/>
        </w:rPr>
        <w:t>Q23. Anagram Check</w:t>
      </w:r>
    </w:p>
    <w:p w14:paraId="47493699" w14:textId="77777777" w:rsidR="0075184B" w:rsidRDefault="00006444">
      <w:r>
        <w:t>Check if two strings are anagrams (case-insensitive, ignore spaces).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75184B" w14:paraId="3ACE3F43" w14:textId="77777777" w:rsidTr="002C5803">
        <w:tc>
          <w:tcPr>
            <w:tcW w:w="2880" w:type="dxa"/>
          </w:tcPr>
          <w:p w14:paraId="5EC07468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183E980B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345BA4CE" w14:textId="77777777" w:rsidR="0075184B" w:rsidRDefault="00006444">
            <w:r>
              <w:t>Logic</w:t>
            </w:r>
          </w:p>
        </w:tc>
      </w:tr>
      <w:tr w:rsidR="0075184B" w14:paraId="2543EBE3" w14:textId="77777777" w:rsidTr="002C5803">
        <w:tc>
          <w:tcPr>
            <w:tcW w:w="2880" w:type="dxa"/>
          </w:tcPr>
          <w:p w14:paraId="155DD1AC" w14:textId="77777777" w:rsidR="0075184B" w:rsidRDefault="00006444">
            <w:r>
              <w:t xml:space="preserve">public static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areAnagrams</w:t>
            </w:r>
            <w:proofErr w:type="spellEnd"/>
            <w:r>
              <w:t>(String a, String b)</w:t>
            </w:r>
          </w:p>
        </w:tc>
        <w:tc>
          <w:tcPr>
            <w:tcW w:w="2880" w:type="dxa"/>
          </w:tcPr>
          <w:p w14:paraId="4B416F47" w14:textId="77777777" w:rsidR="0075184B" w:rsidRDefault="00006444"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</w:tcPr>
          <w:p w14:paraId="2856CEB0" w14:textId="4ECED6C0" w:rsidR="0075184B" w:rsidRDefault="002C5803">
            <w:r>
              <w:t>Refer notes</w:t>
            </w:r>
          </w:p>
        </w:tc>
      </w:tr>
    </w:tbl>
    <w:p w14:paraId="39BD34EA" w14:textId="77777777" w:rsidR="0075184B" w:rsidRDefault="0075184B"/>
    <w:p w14:paraId="2AA3B97E" w14:textId="77777777" w:rsidR="0075184B" w:rsidRDefault="00006444">
      <w:r>
        <w:rPr>
          <w:b/>
        </w:rPr>
        <w:t>Q24. Word Count</w:t>
      </w:r>
    </w:p>
    <w:p w14:paraId="660FF15C" w14:textId="77777777" w:rsidR="0075184B" w:rsidRDefault="00006444">
      <w:r>
        <w:t>Count words separated by whitespace; handle multiple spaces.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75184B" w14:paraId="398F5390" w14:textId="77777777" w:rsidTr="002C5803">
        <w:tc>
          <w:tcPr>
            <w:tcW w:w="2880" w:type="dxa"/>
          </w:tcPr>
          <w:p w14:paraId="0CAB476B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21DF840D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16D9B8B2" w14:textId="77777777" w:rsidR="0075184B" w:rsidRDefault="00006444">
            <w:r>
              <w:t>Logic</w:t>
            </w:r>
          </w:p>
        </w:tc>
      </w:tr>
      <w:tr w:rsidR="0075184B" w14:paraId="2E4B8925" w14:textId="77777777" w:rsidTr="002C5803">
        <w:tc>
          <w:tcPr>
            <w:tcW w:w="2880" w:type="dxa"/>
          </w:tcPr>
          <w:p w14:paraId="4A859F6B" w14:textId="77777777" w:rsidR="0075184B" w:rsidRDefault="00006444">
            <w:r>
              <w:t xml:space="preserve">public static int </w:t>
            </w:r>
            <w:proofErr w:type="spellStart"/>
            <w:r>
              <w:t>wordCount</w:t>
            </w:r>
            <w:proofErr w:type="spellEnd"/>
            <w:r>
              <w:t>(String s)</w:t>
            </w:r>
          </w:p>
        </w:tc>
        <w:tc>
          <w:tcPr>
            <w:tcW w:w="2880" w:type="dxa"/>
          </w:tcPr>
          <w:p w14:paraId="03419920" w14:textId="676822B2" w:rsidR="0075184B" w:rsidRDefault="002C5803">
            <w:r>
              <w:t>Int</w:t>
            </w:r>
          </w:p>
        </w:tc>
        <w:tc>
          <w:tcPr>
            <w:tcW w:w="2880" w:type="dxa"/>
          </w:tcPr>
          <w:p w14:paraId="069C1E85" w14:textId="77777777" w:rsidR="0075184B" w:rsidRDefault="00006444">
            <w:r>
              <w:t>Trim; split by \s+; handle empty to return 0.</w:t>
            </w:r>
          </w:p>
        </w:tc>
      </w:tr>
    </w:tbl>
    <w:p w14:paraId="22D91D16" w14:textId="77777777" w:rsidR="0075184B" w:rsidRDefault="0075184B"/>
    <w:p w14:paraId="4ED7B863" w14:textId="77777777" w:rsidR="002C5803" w:rsidRDefault="002C5803">
      <w:pPr>
        <w:rPr>
          <w:b/>
        </w:rPr>
      </w:pPr>
    </w:p>
    <w:p w14:paraId="0500DDC4" w14:textId="77777777" w:rsidR="002C5803" w:rsidRDefault="002C5803">
      <w:pPr>
        <w:rPr>
          <w:b/>
        </w:rPr>
      </w:pPr>
    </w:p>
    <w:p w14:paraId="2D8FE143" w14:textId="77777777" w:rsidR="002C5803" w:rsidRDefault="002C5803">
      <w:pPr>
        <w:rPr>
          <w:b/>
        </w:rPr>
      </w:pPr>
    </w:p>
    <w:p w14:paraId="338E1333" w14:textId="77777777" w:rsidR="002C5803" w:rsidRDefault="002C5803">
      <w:pPr>
        <w:rPr>
          <w:b/>
        </w:rPr>
      </w:pPr>
    </w:p>
    <w:p w14:paraId="7E3D989D" w14:textId="03C18EC0" w:rsidR="0075184B" w:rsidRDefault="00006444">
      <w:r>
        <w:rPr>
          <w:b/>
        </w:rPr>
        <w:t>Q25. Longest Common Prefix (Array of Strings)</w:t>
      </w:r>
    </w:p>
    <w:p w14:paraId="1C14A966" w14:textId="77777777" w:rsidR="0075184B" w:rsidRDefault="00006444">
      <w:r>
        <w:t>Return the longest common prefix among given strings.</w:t>
      </w:r>
    </w:p>
    <w:p w14:paraId="11FD20B1" w14:textId="77777777" w:rsidR="002C5803" w:rsidRPr="002C5803" w:rsidRDefault="002C5803" w:rsidP="002C5803">
      <w:pPr>
        <w:rPr>
          <w:lang w:val="en-IN"/>
        </w:rPr>
      </w:pPr>
      <w:r w:rsidRPr="002C5803">
        <w:rPr>
          <w:b/>
          <w:bCs/>
          <w:lang w:val="en-IN"/>
        </w:rPr>
        <w:lastRenderedPageBreak/>
        <w:t>Sample 1</w:t>
      </w:r>
    </w:p>
    <w:p w14:paraId="36DBDA3A" w14:textId="77777777" w:rsidR="002C5803" w:rsidRPr="002C5803" w:rsidRDefault="002C5803" w:rsidP="002C5803">
      <w:pPr>
        <w:numPr>
          <w:ilvl w:val="0"/>
          <w:numId w:val="4"/>
        </w:numPr>
        <w:rPr>
          <w:lang w:val="en-IN"/>
        </w:rPr>
      </w:pPr>
      <w:r w:rsidRPr="002C5803">
        <w:rPr>
          <w:b/>
          <w:bCs/>
          <w:lang w:val="en-IN"/>
        </w:rPr>
        <w:t>Input strings</w:t>
      </w:r>
      <w:r w:rsidRPr="002C5803">
        <w:rPr>
          <w:lang w:val="en-IN"/>
        </w:rPr>
        <w:t>: ["flower", "flow", "flight"]</w:t>
      </w:r>
    </w:p>
    <w:p w14:paraId="2B4FB831" w14:textId="77777777" w:rsidR="002C5803" w:rsidRPr="002C5803" w:rsidRDefault="002C5803" w:rsidP="002C5803">
      <w:pPr>
        <w:numPr>
          <w:ilvl w:val="0"/>
          <w:numId w:val="4"/>
        </w:numPr>
        <w:rPr>
          <w:lang w:val="en-IN"/>
        </w:rPr>
      </w:pPr>
      <w:r w:rsidRPr="002C5803">
        <w:rPr>
          <w:b/>
          <w:bCs/>
          <w:lang w:val="en-IN"/>
        </w:rPr>
        <w:t>Longest common prefix</w:t>
      </w:r>
      <w:r w:rsidRPr="002C5803">
        <w:rPr>
          <w:lang w:val="en-IN"/>
        </w:rPr>
        <w:t>: "</w:t>
      </w:r>
      <w:proofErr w:type="spellStart"/>
      <w:r w:rsidRPr="002C5803">
        <w:rPr>
          <w:lang w:val="en-IN"/>
        </w:rPr>
        <w:t>fl</w:t>
      </w:r>
      <w:proofErr w:type="spellEnd"/>
      <w:r w:rsidRPr="002C5803">
        <w:rPr>
          <w:lang w:val="en-IN"/>
        </w:rPr>
        <w:t>"</w:t>
      </w:r>
    </w:p>
    <w:p w14:paraId="2C59F077" w14:textId="5D727B95" w:rsidR="002C5803" w:rsidRPr="002C5803" w:rsidRDefault="002C5803" w:rsidP="002C5803">
      <w:pPr>
        <w:rPr>
          <w:lang w:val="en-IN"/>
        </w:rPr>
      </w:pPr>
      <w:r w:rsidRPr="002C5803">
        <w:rPr>
          <w:b/>
          <w:bCs/>
          <w:lang w:val="en-IN"/>
        </w:rPr>
        <w:t>Sample 2</w:t>
      </w:r>
      <w:r w:rsidR="0235038B" w:rsidRPr="7813C0EB">
        <w:rPr>
          <w:b/>
          <w:bCs/>
          <w:lang w:val="en-IN"/>
        </w:rPr>
        <w:t xml:space="preserve">  </w:t>
      </w:r>
    </w:p>
    <w:p w14:paraId="116AD5B5" w14:textId="77777777" w:rsidR="002C5803" w:rsidRPr="002C5803" w:rsidRDefault="002C5803" w:rsidP="002C5803">
      <w:pPr>
        <w:numPr>
          <w:ilvl w:val="0"/>
          <w:numId w:val="2"/>
        </w:numPr>
        <w:rPr>
          <w:lang w:val="en-IN"/>
        </w:rPr>
      </w:pPr>
      <w:r w:rsidRPr="002C5803">
        <w:rPr>
          <w:b/>
          <w:bCs/>
          <w:lang w:val="en-IN"/>
        </w:rPr>
        <w:t>Input strings</w:t>
      </w:r>
      <w:r w:rsidRPr="002C5803">
        <w:rPr>
          <w:lang w:val="en-IN"/>
        </w:rPr>
        <w:t>: ["interspecies", "interstellar", "interstate"]</w:t>
      </w:r>
    </w:p>
    <w:p w14:paraId="4A953760" w14:textId="77777777" w:rsidR="002C5803" w:rsidRPr="002C5803" w:rsidRDefault="002C5803" w:rsidP="002C5803">
      <w:pPr>
        <w:numPr>
          <w:ilvl w:val="0"/>
          <w:numId w:val="2"/>
        </w:numPr>
        <w:rPr>
          <w:lang w:val="en-IN"/>
        </w:rPr>
      </w:pPr>
      <w:r w:rsidRPr="002C5803">
        <w:rPr>
          <w:b/>
          <w:bCs/>
          <w:lang w:val="en-IN"/>
        </w:rPr>
        <w:t>Longest common prefix</w:t>
      </w:r>
      <w:r w:rsidRPr="002C5803">
        <w:rPr>
          <w:lang w:val="en-IN"/>
        </w:rPr>
        <w:t>: "inters"</w:t>
      </w:r>
    </w:p>
    <w:p w14:paraId="4858EE39" w14:textId="77777777" w:rsidR="002C5803" w:rsidRDefault="002C580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9"/>
        <w:gridCol w:w="2753"/>
        <w:gridCol w:w="2768"/>
      </w:tblGrid>
      <w:tr w:rsidR="0075184B" w14:paraId="59D6E68A" w14:textId="77777777" w:rsidTr="002C5803">
        <w:tc>
          <w:tcPr>
            <w:tcW w:w="2880" w:type="dxa"/>
          </w:tcPr>
          <w:p w14:paraId="5FB36E91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01A59994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490181A1" w14:textId="77777777" w:rsidR="0075184B" w:rsidRDefault="00006444">
            <w:r>
              <w:t>Logic</w:t>
            </w:r>
          </w:p>
        </w:tc>
      </w:tr>
      <w:tr w:rsidR="0075184B" w14:paraId="18039D35" w14:textId="77777777" w:rsidTr="002C5803">
        <w:tc>
          <w:tcPr>
            <w:tcW w:w="2880" w:type="dxa"/>
          </w:tcPr>
          <w:p w14:paraId="24571466" w14:textId="77777777" w:rsidR="0075184B" w:rsidRDefault="00006444">
            <w:r>
              <w:t xml:space="preserve">public static String </w:t>
            </w:r>
            <w:proofErr w:type="spellStart"/>
            <w:r>
              <w:t>longestCommonPrefix</w:t>
            </w:r>
            <w:proofErr w:type="spellEnd"/>
            <w:r>
              <w:t xml:space="preserve">(String[] </w:t>
            </w:r>
            <w:proofErr w:type="spellStart"/>
            <w:r>
              <w:t>arr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BB665D8" w14:textId="77777777" w:rsidR="0075184B" w:rsidRDefault="00006444">
            <w:r>
              <w:t>String</w:t>
            </w:r>
          </w:p>
        </w:tc>
        <w:tc>
          <w:tcPr>
            <w:tcW w:w="2880" w:type="dxa"/>
          </w:tcPr>
          <w:p w14:paraId="5F6DF2AC" w14:textId="77777777" w:rsidR="0075184B" w:rsidRDefault="00006444">
            <w:r>
              <w:t xml:space="preserve">Start with first; shrink while others don’t </w:t>
            </w:r>
            <w:proofErr w:type="spellStart"/>
            <w:r>
              <w:t>startWith</w:t>
            </w:r>
            <w:proofErr w:type="spellEnd"/>
            <w:r>
              <w:t xml:space="preserve"> it.</w:t>
            </w:r>
          </w:p>
        </w:tc>
      </w:tr>
    </w:tbl>
    <w:p w14:paraId="5DB2C33C" w14:textId="77777777" w:rsidR="0075184B" w:rsidRDefault="0075184B"/>
    <w:p w14:paraId="2DF8AB7E" w14:textId="77777777" w:rsidR="0075184B" w:rsidRDefault="00006444">
      <w:r>
        <w:rPr>
          <w:b/>
        </w:rPr>
        <w:t>Q26. Run-Length Encoding (Basic Compression)</w:t>
      </w:r>
    </w:p>
    <w:p w14:paraId="37D7BA52" w14:textId="77777777" w:rsidR="0075184B" w:rsidRDefault="00006444">
      <w:r>
        <w:t>Compress consecutive characters (e.g., "</w:t>
      </w:r>
      <w:proofErr w:type="spellStart"/>
      <w:r>
        <w:t>aaabb</w:t>
      </w:r>
      <w:proofErr w:type="spellEnd"/>
      <w:r>
        <w:t>" → "a3b2").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75184B" w14:paraId="41D85BD6" w14:textId="77777777" w:rsidTr="002C5803">
        <w:tc>
          <w:tcPr>
            <w:tcW w:w="2880" w:type="dxa"/>
          </w:tcPr>
          <w:p w14:paraId="6A13A272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0E4BD445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0E1B2147" w14:textId="77777777" w:rsidR="0075184B" w:rsidRDefault="00006444">
            <w:r>
              <w:t>Logic</w:t>
            </w:r>
          </w:p>
        </w:tc>
      </w:tr>
      <w:tr w:rsidR="0075184B" w14:paraId="2C6DD660" w14:textId="77777777" w:rsidTr="002C5803">
        <w:tc>
          <w:tcPr>
            <w:tcW w:w="2880" w:type="dxa"/>
          </w:tcPr>
          <w:p w14:paraId="2447FFAE" w14:textId="77777777" w:rsidR="0075184B" w:rsidRDefault="00006444">
            <w:r>
              <w:t xml:space="preserve">public static String </w:t>
            </w:r>
            <w:proofErr w:type="spellStart"/>
            <w:r>
              <w:t>rleCompress</w:t>
            </w:r>
            <w:proofErr w:type="spellEnd"/>
            <w:r>
              <w:t>(String s)</w:t>
            </w:r>
          </w:p>
        </w:tc>
        <w:tc>
          <w:tcPr>
            <w:tcW w:w="2880" w:type="dxa"/>
          </w:tcPr>
          <w:p w14:paraId="79286F01" w14:textId="77777777" w:rsidR="0075184B" w:rsidRDefault="00006444">
            <w:r>
              <w:t>String</w:t>
            </w:r>
          </w:p>
        </w:tc>
        <w:tc>
          <w:tcPr>
            <w:tcW w:w="2880" w:type="dxa"/>
          </w:tcPr>
          <w:p w14:paraId="1F376D6E" w14:textId="77777777" w:rsidR="0075184B" w:rsidRDefault="00006444">
            <w:r>
              <w:t xml:space="preserve">Iterate count streaks; append </w:t>
            </w:r>
            <w:proofErr w:type="spellStart"/>
            <w:r>
              <w:t>char+count</w:t>
            </w:r>
            <w:proofErr w:type="spellEnd"/>
            <w:r>
              <w:t>; handle empties.</w:t>
            </w:r>
          </w:p>
        </w:tc>
      </w:tr>
    </w:tbl>
    <w:p w14:paraId="0CC5EA4F" w14:textId="77777777" w:rsidR="0075184B" w:rsidRDefault="0075184B"/>
    <w:p w14:paraId="1FBA8C7A" w14:textId="77777777" w:rsidR="0075184B" w:rsidRDefault="00006444">
      <w:pPr>
        <w:pStyle w:val="Heading1"/>
      </w:pPr>
      <w:r>
        <w:t>List</w:t>
      </w:r>
    </w:p>
    <w:p w14:paraId="52ABEB80" w14:textId="77777777" w:rsidR="0075184B" w:rsidRDefault="00006444">
      <w:r>
        <w:rPr>
          <w:b/>
        </w:rPr>
        <w:t>Q27. Sum of Integers in List</w:t>
      </w:r>
    </w:p>
    <w:p w14:paraId="28767CC5" w14:textId="77777777" w:rsidR="0075184B" w:rsidRDefault="00006444">
      <w:r>
        <w:t>Compute sum of all integers in a List.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741"/>
        <w:gridCol w:w="2775"/>
      </w:tblGrid>
      <w:tr w:rsidR="0075184B" w14:paraId="72A34941" w14:textId="77777777" w:rsidTr="002C5803">
        <w:tc>
          <w:tcPr>
            <w:tcW w:w="2880" w:type="dxa"/>
          </w:tcPr>
          <w:p w14:paraId="649D614A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04AA37EB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112FD24B" w14:textId="77777777" w:rsidR="0075184B" w:rsidRDefault="00006444">
            <w:r>
              <w:t>Logic</w:t>
            </w:r>
          </w:p>
        </w:tc>
      </w:tr>
      <w:tr w:rsidR="0075184B" w14:paraId="75BDC430" w14:textId="77777777" w:rsidTr="002C5803">
        <w:tc>
          <w:tcPr>
            <w:tcW w:w="2880" w:type="dxa"/>
          </w:tcPr>
          <w:p w14:paraId="7D3E43C9" w14:textId="77777777" w:rsidR="0075184B" w:rsidRDefault="00006444">
            <w:r>
              <w:t xml:space="preserve">public static long </w:t>
            </w:r>
            <w:proofErr w:type="spellStart"/>
            <w:r>
              <w:t>sumList</w:t>
            </w:r>
            <w:proofErr w:type="spellEnd"/>
            <w:r>
              <w:t>(</w:t>
            </w:r>
            <w:proofErr w:type="spellStart"/>
            <w:r>
              <w:t>java.util.List</w:t>
            </w:r>
            <w:proofErr w:type="spellEnd"/>
            <w:r>
              <w:t>&lt;Integer&gt; list)</w:t>
            </w:r>
          </w:p>
        </w:tc>
        <w:tc>
          <w:tcPr>
            <w:tcW w:w="2880" w:type="dxa"/>
          </w:tcPr>
          <w:p w14:paraId="58BB7BEA" w14:textId="77777777" w:rsidR="0075184B" w:rsidRDefault="00006444">
            <w:r>
              <w:t>long</w:t>
            </w:r>
          </w:p>
        </w:tc>
        <w:tc>
          <w:tcPr>
            <w:tcW w:w="2880" w:type="dxa"/>
          </w:tcPr>
          <w:p w14:paraId="2B8DB0A0" w14:textId="77777777" w:rsidR="0075184B" w:rsidRDefault="00006444">
            <w:r>
              <w:t>Iterate and accumulate; handle nulls if needed.</w:t>
            </w:r>
          </w:p>
        </w:tc>
      </w:tr>
    </w:tbl>
    <w:p w14:paraId="0C1C4C05" w14:textId="77777777" w:rsidR="0075184B" w:rsidRDefault="0075184B"/>
    <w:p w14:paraId="349D028E" w14:textId="77777777" w:rsidR="0075184B" w:rsidRDefault="00006444">
      <w:r>
        <w:rPr>
          <w:b/>
        </w:rPr>
        <w:t>Q28. Remove Even Numbers (In-Place)</w:t>
      </w:r>
    </w:p>
    <w:p w14:paraId="0677D7E8" w14:textId="77777777" w:rsidR="0075184B" w:rsidRDefault="00006444">
      <w:r>
        <w:lastRenderedPageBreak/>
        <w:t>Remove all even integers from a List (mutable).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5"/>
        <w:gridCol w:w="2405"/>
        <w:gridCol w:w="2580"/>
      </w:tblGrid>
      <w:tr w:rsidR="0075184B" w14:paraId="460FC36B" w14:textId="77777777" w:rsidTr="002C5803">
        <w:tc>
          <w:tcPr>
            <w:tcW w:w="2880" w:type="dxa"/>
          </w:tcPr>
          <w:p w14:paraId="3EA29C59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7F54DD97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75C5F332" w14:textId="77777777" w:rsidR="0075184B" w:rsidRDefault="00006444">
            <w:r>
              <w:t>Logic</w:t>
            </w:r>
          </w:p>
        </w:tc>
      </w:tr>
      <w:tr w:rsidR="0075184B" w14:paraId="2D53B30D" w14:textId="77777777" w:rsidTr="002C5803">
        <w:tc>
          <w:tcPr>
            <w:tcW w:w="2880" w:type="dxa"/>
          </w:tcPr>
          <w:p w14:paraId="65C8BC41" w14:textId="77777777" w:rsidR="0075184B" w:rsidRDefault="00006444">
            <w:r>
              <w:t xml:space="preserve">public static void </w:t>
            </w:r>
            <w:proofErr w:type="spellStart"/>
            <w:r>
              <w:t>removeEvens</w:t>
            </w:r>
            <w:proofErr w:type="spellEnd"/>
            <w:r>
              <w:t>(</w:t>
            </w:r>
            <w:proofErr w:type="spellStart"/>
            <w:r>
              <w:t>java.util.List</w:t>
            </w:r>
            <w:proofErr w:type="spellEnd"/>
            <w:r>
              <w:t>&lt;Integer&gt; list)</w:t>
            </w:r>
          </w:p>
        </w:tc>
        <w:tc>
          <w:tcPr>
            <w:tcW w:w="2880" w:type="dxa"/>
          </w:tcPr>
          <w:p w14:paraId="60EB0864" w14:textId="04763F9F" w:rsidR="0075184B" w:rsidRDefault="002C5803">
            <w:r>
              <w:t>Void</w:t>
            </w:r>
          </w:p>
        </w:tc>
        <w:tc>
          <w:tcPr>
            <w:tcW w:w="2880" w:type="dxa"/>
          </w:tcPr>
          <w:p w14:paraId="33ADCB0E" w14:textId="77777777" w:rsidR="0075184B" w:rsidRDefault="00006444">
            <w:r>
              <w:t xml:space="preserve">Use Iterator or </w:t>
            </w:r>
            <w:proofErr w:type="spellStart"/>
            <w:r>
              <w:t>list.removeIf</w:t>
            </w:r>
            <w:proofErr w:type="spellEnd"/>
            <w:r>
              <w:t>(n -&gt; n % 2 == 0).</w:t>
            </w:r>
          </w:p>
        </w:tc>
      </w:tr>
    </w:tbl>
    <w:p w14:paraId="7F08C0D3" w14:textId="77777777" w:rsidR="0075184B" w:rsidRDefault="0075184B"/>
    <w:p w14:paraId="0DDA6D52" w14:textId="77777777" w:rsidR="0075184B" w:rsidRDefault="00006444">
      <w:r>
        <w:rPr>
          <w:b/>
        </w:rPr>
        <w:t>Q29. Deduplicate List While Preserving Order</w:t>
      </w:r>
    </w:p>
    <w:p w14:paraId="0FA09046" w14:textId="77777777" w:rsidR="0075184B" w:rsidRDefault="00006444">
      <w:r>
        <w:t>Remove duplicates but keep first occurrence order.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7"/>
        <w:gridCol w:w="2629"/>
        <w:gridCol w:w="2354"/>
      </w:tblGrid>
      <w:tr w:rsidR="0075184B" w14:paraId="37210AB2" w14:textId="77777777" w:rsidTr="002C5803">
        <w:tc>
          <w:tcPr>
            <w:tcW w:w="2880" w:type="dxa"/>
          </w:tcPr>
          <w:p w14:paraId="1DCB8AB9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2495A503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1BE83AB6" w14:textId="77777777" w:rsidR="0075184B" w:rsidRDefault="00006444">
            <w:r>
              <w:t>Logic</w:t>
            </w:r>
          </w:p>
        </w:tc>
      </w:tr>
      <w:tr w:rsidR="0075184B" w14:paraId="1D6ED55E" w14:textId="77777777" w:rsidTr="002C5803">
        <w:tc>
          <w:tcPr>
            <w:tcW w:w="2880" w:type="dxa"/>
          </w:tcPr>
          <w:p w14:paraId="09A41972" w14:textId="77777777" w:rsidR="0075184B" w:rsidRDefault="00006444">
            <w:r>
              <w:t xml:space="preserve">public static </w:t>
            </w:r>
            <w:proofErr w:type="spellStart"/>
            <w:r>
              <w:t>java.util.List</w:t>
            </w:r>
            <w:proofErr w:type="spellEnd"/>
            <w:r>
              <w:t xml:space="preserve">&lt;Integer&gt; </w:t>
            </w:r>
            <w:proofErr w:type="spellStart"/>
            <w:r>
              <w:t>dedupeStable</w:t>
            </w:r>
            <w:proofErr w:type="spellEnd"/>
            <w:r>
              <w:t>(</w:t>
            </w:r>
            <w:proofErr w:type="spellStart"/>
            <w:r>
              <w:t>java.util.List</w:t>
            </w:r>
            <w:proofErr w:type="spellEnd"/>
            <w:r>
              <w:t>&lt;Integer&gt; list)</w:t>
            </w:r>
          </w:p>
        </w:tc>
        <w:tc>
          <w:tcPr>
            <w:tcW w:w="2880" w:type="dxa"/>
          </w:tcPr>
          <w:p w14:paraId="7770E887" w14:textId="77777777" w:rsidR="0075184B" w:rsidRDefault="00006444">
            <w:proofErr w:type="spellStart"/>
            <w:r>
              <w:t>java.util.List</w:t>
            </w:r>
            <w:proofErr w:type="spellEnd"/>
            <w:r>
              <w:t>&lt;Integer&gt;</w:t>
            </w:r>
          </w:p>
        </w:tc>
        <w:tc>
          <w:tcPr>
            <w:tcW w:w="2880" w:type="dxa"/>
          </w:tcPr>
          <w:p w14:paraId="41957323" w14:textId="477372A1" w:rsidR="0075184B" w:rsidRDefault="00006444">
            <w:r>
              <w:t xml:space="preserve">Use </w:t>
            </w:r>
            <w:proofErr w:type="spellStart"/>
            <w:r>
              <w:t>LinkedHashSet</w:t>
            </w:r>
            <w:proofErr w:type="spellEnd"/>
            <w:r>
              <w:t xml:space="preserve"> or.</w:t>
            </w:r>
          </w:p>
        </w:tc>
      </w:tr>
    </w:tbl>
    <w:p w14:paraId="3FFC2DD9" w14:textId="77777777" w:rsidR="0075184B" w:rsidRDefault="0075184B"/>
    <w:p w14:paraId="4877A83C" w14:textId="77777777" w:rsidR="0075184B" w:rsidRDefault="00006444">
      <w:r>
        <w:rPr>
          <w:b/>
        </w:rPr>
        <w:t>Q30. K-</w:t>
      </w:r>
      <w:proofErr w:type="spellStart"/>
      <w:r>
        <w:rPr>
          <w:b/>
        </w:rPr>
        <w:t>th</w:t>
      </w:r>
      <w:proofErr w:type="spellEnd"/>
      <w:r>
        <w:rPr>
          <w:b/>
        </w:rPr>
        <w:t xml:space="preserve"> Element from End (List)</w:t>
      </w:r>
    </w:p>
    <w:p w14:paraId="317DEDCC" w14:textId="77777777" w:rsidR="0075184B" w:rsidRDefault="00006444">
      <w:r>
        <w:t>Return k-</w:t>
      </w:r>
      <w:proofErr w:type="spellStart"/>
      <w:r>
        <w:t>th</w:t>
      </w:r>
      <w:proofErr w:type="spellEnd"/>
      <w:r>
        <w:t xml:space="preserve"> element from end of a List.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8"/>
        <w:gridCol w:w="2532"/>
        <w:gridCol w:w="2540"/>
      </w:tblGrid>
      <w:tr w:rsidR="0075184B" w14:paraId="1FB17884" w14:textId="77777777" w:rsidTr="002C5803">
        <w:tc>
          <w:tcPr>
            <w:tcW w:w="2880" w:type="dxa"/>
          </w:tcPr>
          <w:p w14:paraId="47188972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135DA831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0B0A281C" w14:textId="77777777" w:rsidR="0075184B" w:rsidRDefault="00006444">
            <w:r>
              <w:t>Logic</w:t>
            </w:r>
          </w:p>
        </w:tc>
      </w:tr>
      <w:tr w:rsidR="0075184B" w14:paraId="3C2C5978" w14:textId="77777777" w:rsidTr="002C5803">
        <w:tc>
          <w:tcPr>
            <w:tcW w:w="2880" w:type="dxa"/>
          </w:tcPr>
          <w:p w14:paraId="76691839" w14:textId="77777777" w:rsidR="0075184B" w:rsidRDefault="00006444">
            <w:r>
              <w:t xml:space="preserve">public static Integer </w:t>
            </w:r>
            <w:proofErr w:type="spellStart"/>
            <w:r>
              <w:t>kthFromEnd</w:t>
            </w:r>
            <w:proofErr w:type="spellEnd"/>
            <w:r>
              <w:t>(</w:t>
            </w:r>
            <w:proofErr w:type="spellStart"/>
            <w:r>
              <w:t>java.util.List</w:t>
            </w:r>
            <w:proofErr w:type="spellEnd"/>
            <w:r>
              <w:t>&lt;Integer&gt; list, int k)</w:t>
            </w:r>
          </w:p>
        </w:tc>
        <w:tc>
          <w:tcPr>
            <w:tcW w:w="2880" w:type="dxa"/>
          </w:tcPr>
          <w:p w14:paraId="38D32C5B" w14:textId="77777777" w:rsidR="0075184B" w:rsidRDefault="00006444">
            <w:r>
              <w:t>Integer</w:t>
            </w:r>
          </w:p>
        </w:tc>
        <w:tc>
          <w:tcPr>
            <w:tcW w:w="2880" w:type="dxa"/>
          </w:tcPr>
          <w:p w14:paraId="18597D65" w14:textId="33A25660" w:rsidR="0075184B" w:rsidRDefault="002C5803">
            <w:r>
              <w:t>Use get(</w:t>
            </w:r>
            <w:proofErr w:type="spellStart"/>
            <w:r>
              <w:t>i</w:t>
            </w:r>
            <w:proofErr w:type="spellEnd"/>
            <w:r>
              <w:t>) method</w:t>
            </w:r>
          </w:p>
        </w:tc>
      </w:tr>
    </w:tbl>
    <w:p w14:paraId="0C7118E7" w14:textId="77777777" w:rsidR="0075184B" w:rsidRDefault="0075184B"/>
    <w:p w14:paraId="69D51442" w14:textId="77777777" w:rsidR="0075184B" w:rsidRDefault="00006444">
      <w:r>
        <w:rPr>
          <w:b/>
        </w:rPr>
        <w:t>Q31. Transform to Squares</w:t>
      </w:r>
    </w:p>
    <w:p w14:paraId="2E77069D" w14:textId="77777777" w:rsidR="0075184B" w:rsidRDefault="00006444">
      <w:r>
        <w:t>Return a new List with each element squared.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5"/>
        <w:gridCol w:w="2784"/>
        <w:gridCol w:w="2581"/>
      </w:tblGrid>
      <w:tr w:rsidR="0075184B" w14:paraId="540DB8F1" w14:textId="77777777" w:rsidTr="002C5803">
        <w:tc>
          <w:tcPr>
            <w:tcW w:w="2880" w:type="dxa"/>
          </w:tcPr>
          <w:p w14:paraId="27457853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2F25BFFA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564299A8" w14:textId="77777777" w:rsidR="0075184B" w:rsidRDefault="00006444">
            <w:r>
              <w:t>Logic</w:t>
            </w:r>
          </w:p>
        </w:tc>
      </w:tr>
      <w:tr w:rsidR="0075184B" w14:paraId="184DB3EE" w14:textId="77777777" w:rsidTr="002C5803">
        <w:tc>
          <w:tcPr>
            <w:tcW w:w="2880" w:type="dxa"/>
          </w:tcPr>
          <w:p w14:paraId="2D7CD982" w14:textId="77777777" w:rsidR="0075184B" w:rsidRDefault="00006444">
            <w:r>
              <w:t xml:space="preserve">public static </w:t>
            </w:r>
            <w:proofErr w:type="spellStart"/>
            <w:r>
              <w:t>java.util.List</w:t>
            </w:r>
            <w:proofErr w:type="spellEnd"/>
            <w:r>
              <w:t xml:space="preserve">&lt;Integer&gt; </w:t>
            </w:r>
            <w:proofErr w:type="spellStart"/>
            <w:r>
              <w:t>squareAll</w:t>
            </w:r>
            <w:proofErr w:type="spellEnd"/>
            <w:r>
              <w:t>(</w:t>
            </w:r>
            <w:proofErr w:type="spellStart"/>
            <w:r>
              <w:t>java.util.List</w:t>
            </w:r>
            <w:proofErr w:type="spellEnd"/>
            <w:r>
              <w:t>&lt;Integer&gt; list)</w:t>
            </w:r>
          </w:p>
        </w:tc>
        <w:tc>
          <w:tcPr>
            <w:tcW w:w="2880" w:type="dxa"/>
          </w:tcPr>
          <w:p w14:paraId="29B10F8B" w14:textId="77777777" w:rsidR="0075184B" w:rsidRDefault="00006444">
            <w:proofErr w:type="spellStart"/>
            <w:r>
              <w:t>java.util.List</w:t>
            </w:r>
            <w:proofErr w:type="spellEnd"/>
            <w:r>
              <w:t>&lt;Integer&gt;</w:t>
            </w:r>
          </w:p>
        </w:tc>
        <w:tc>
          <w:tcPr>
            <w:tcW w:w="2880" w:type="dxa"/>
          </w:tcPr>
          <w:p w14:paraId="08AE0DA2" w14:textId="77777777" w:rsidR="0075184B" w:rsidRDefault="00006444">
            <w:r>
              <w:t>Map each n to n*n; use loops or streams.</w:t>
            </w:r>
          </w:p>
        </w:tc>
      </w:tr>
    </w:tbl>
    <w:p w14:paraId="77FC6E26" w14:textId="77777777" w:rsidR="0075184B" w:rsidRDefault="0075184B"/>
    <w:p w14:paraId="2A1AACF4" w14:textId="77777777" w:rsidR="0075184B" w:rsidRDefault="00006444">
      <w:r>
        <w:rPr>
          <w:b/>
        </w:rPr>
        <w:t>Q32. Median of a List</w:t>
      </w:r>
    </w:p>
    <w:p w14:paraId="5C69DDF0" w14:textId="77777777" w:rsidR="0075184B" w:rsidRDefault="00006444">
      <w:r>
        <w:lastRenderedPageBreak/>
        <w:t>Compute median (for odd: middle; even: average of two middles).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2772"/>
        <w:gridCol w:w="2788"/>
      </w:tblGrid>
      <w:tr w:rsidR="0075184B" w14:paraId="4FC50E0D" w14:textId="77777777" w:rsidTr="002C5803">
        <w:tc>
          <w:tcPr>
            <w:tcW w:w="2880" w:type="dxa"/>
          </w:tcPr>
          <w:p w14:paraId="64741D19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558D2AE9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23B41CE4" w14:textId="77777777" w:rsidR="0075184B" w:rsidRDefault="00006444">
            <w:r>
              <w:t>Logic</w:t>
            </w:r>
          </w:p>
        </w:tc>
      </w:tr>
      <w:tr w:rsidR="0075184B" w14:paraId="13812AD5" w14:textId="77777777" w:rsidTr="002C5803">
        <w:tc>
          <w:tcPr>
            <w:tcW w:w="2880" w:type="dxa"/>
          </w:tcPr>
          <w:p w14:paraId="55B8DD8A" w14:textId="77777777" w:rsidR="0075184B" w:rsidRDefault="00006444">
            <w:r>
              <w:t>public static Double median(</w:t>
            </w:r>
            <w:proofErr w:type="spellStart"/>
            <w:r>
              <w:t>java.util.List</w:t>
            </w:r>
            <w:proofErr w:type="spellEnd"/>
            <w:r>
              <w:t>&lt;Integer&gt; list)</w:t>
            </w:r>
          </w:p>
        </w:tc>
        <w:tc>
          <w:tcPr>
            <w:tcW w:w="2880" w:type="dxa"/>
          </w:tcPr>
          <w:p w14:paraId="3017E8A7" w14:textId="77777777" w:rsidR="0075184B" w:rsidRDefault="00006444">
            <w:r>
              <w:t>Double</w:t>
            </w:r>
          </w:p>
        </w:tc>
        <w:tc>
          <w:tcPr>
            <w:tcW w:w="2880" w:type="dxa"/>
          </w:tcPr>
          <w:p w14:paraId="20450944" w14:textId="77777777" w:rsidR="0075184B" w:rsidRDefault="00006444">
            <w:r>
              <w:t>Copy and sort; compute middle(s); return null for empty.</w:t>
            </w:r>
          </w:p>
        </w:tc>
      </w:tr>
    </w:tbl>
    <w:p w14:paraId="5D54D889" w14:textId="77777777" w:rsidR="0075184B" w:rsidRDefault="0075184B"/>
    <w:p w14:paraId="602D4198" w14:textId="77777777" w:rsidR="0075184B" w:rsidRDefault="0075184B"/>
    <w:p w14:paraId="433A5BCE" w14:textId="47838B50" w:rsidR="0075184B" w:rsidRDefault="00006444">
      <w:r>
        <w:rPr>
          <w:b/>
        </w:rPr>
        <w:t>Q3</w:t>
      </w:r>
      <w:r w:rsidR="002C5803">
        <w:rPr>
          <w:b/>
        </w:rPr>
        <w:t>3</w:t>
      </w:r>
      <w:r>
        <w:rPr>
          <w:b/>
        </w:rPr>
        <w:t>. Merge Two Lists Unique (Preserve Order)</w:t>
      </w:r>
    </w:p>
    <w:p w14:paraId="30E0C3C8" w14:textId="77777777" w:rsidR="0075184B" w:rsidRDefault="00006444">
      <w:r>
        <w:t>Merge lists A and B keeping first occurrence order, no duplicates.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9"/>
        <w:gridCol w:w="2631"/>
        <w:gridCol w:w="2360"/>
      </w:tblGrid>
      <w:tr w:rsidR="0075184B" w14:paraId="23A22EC0" w14:textId="77777777" w:rsidTr="002C5803">
        <w:tc>
          <w:tcPr>
            <w:tcW w:w="2880" w:type="dxa"/>
          </w:tcPr>
          <w:p w14:paraId="39C3903F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1E818A65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6AA6FF6F" w14:textId="77777777" w:rsidR="0075184B" w:rsidRDefault="00006444">
            <w:r>
              <w:t>Logic</w:t>
            </w:r>
          </w:p>
        </w:tc>
      </w:tr>
      <w:tr w:rsidR="0075184B" w14:paraId="3F28A2BD" w14:textId="77777777" w:rsidTr="002C5803">
        <w:tc>
          <w:tcPr>
            <w:tcW w:w="2880" w:type="dxa"/>
          </w:tcPr>
          <w:p w14:paraId="1FE84508" w14:textId="77777777" w:rsidR="0075184B" w:rsidRDefault="00006444">
            <w:r>
              <w:t xml:space="preserve">public static </w:t>
            </w:r>
            <w:proofErr w:type="spellStart"/>
            <w:r>
              <w:t>java.util.List</w:t>
            </w:r>
            <w:proofErr w:type="spellEnd"/>
            <w:r>
              <w:t xml:space="preserve">&lt;Integer&gt; </w:t>
            </w:r>
            <w:proofErr w:type="spellStart"/>
            <w:r>
              <w:t>mergeUnique</w:t>
            </w:r>
            <w:proofErr w:type="spellEnd"/>
            <w:r>
              <w:t>(</w:t>
            </w:r>
            <w:proofErr w:type="spellStart"/>
            <w:r>
              <w:t>java.util.List</w:t>
            </w:r>
            <w:proofErr w:type="spellEnd"/>
            <w:r>
              <w:t xml:space="preserve">&lt;Integer&gt; a, </w:t>
            </w:r>
            <w:proofErr w:type="spellStart"/>
            <w:r>
              <w:t>java.util.List</w:t>
            </w:r>
            <w:proofErr w:type="spellEnd"/>
            <w:r>
              <w:t>&lt;Integer&gt; b)</w:t>
            </w:r>
          </w:p>
        </w:tc>
        <w:tc>
          <w:tcPr>
            <w:tcW w:w="2880" w:type="dxa"/>
          </w:tcPr>
          <w:p w14:paraId="2CAD101C" w14:textId="77777777" w:rsidR="0075184B" w:rsidRDefault="00006444">
            <w:proofErr w:type="spellStart"/>
            <w:r>
              <w:t>java.util.List</w:t>
            </w:r>
            <w:proofErr w:type="spellEnd"/>
            <w:r>
              <w:t>&lt;Integer&gt;</w:t>
            </w:r>
          </w:p>
        </w:tc>
        <w:tc>
          <w:tcPr>
            <w:tcW w:w="2880" w:type="dxa"/>
          </w:tcPr>
          <w:p w14:paraId="064FD19A" w14:textId="2389D4C9" w:rsidR="0075184B" w:rsidRDefault="00006444">
            <w:r>
              <w:t xml:space="preserve">Append from A then B while checking a </w:t>
            </w:r>
            <w:proofErr w:type="spellStart"/>
            <w:r w:rsidR="002C5803">
              <w:t>Linked</w:t>
            </w:r>
            <w:r>
              <w:t>HashSet</w:t>
            </w:r>
            <w:proofErr w:type="spellEnd"/>
            <w:r>
              <w:t xml:space="preserve"> seen.</w:t>
            </w:r>
          </w:p>
        </w:tc>
      </w:tr>
    </w:tbl>
    <w:p w14:paraId="14F8036E" w14:textId="77777777" w:rsidR="0075184B" w:rsidRDefault="0075184B"/>
    <w:p w14:paraId="09A8537A" w14:textId="77777777" w:rsidR="0075184B" w:rsidRDefault="00006444">
      <w:pPr>
        <w:pStyle w:val="Heading1"/>
      </w:pPr>
      <w:r>
        <w:t>Map</w:t>
      </w:r>
    </w:p>
    <w:p w14:paraId="199731DC" w14:textId="77777777" w:rsidR="0075184B" w:rsidRDefault="00006444">
      <w:r>
        <w:rPr>
          <w:b/>
        </w:rPr>
        <w:t>Q35. Word Frequency Map</w:t>
      </w:r>
    </w:p>
    <w:p w14:paraId="586083C9" w14:textId="77777777" w:rsidR="0075184B" w:rsidRDefault="00006444">
      <w:r>
        <w:t>Build a frequency map of words in a sentence (case-insensitive).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6"/>
        <w:gridCol w:w="2956"/>
        <w:gridCol w:w="2718"/>
      </w:tblGrid>
      <w:tr w:rsidR="0075184B" w14:paraId="56C7840F" w14:textId="77777777" w:rsidTr="002C5803">
        <w:tc>
          <w:tcPr>
            <w:tcW w:w="2880" w:type="dxa"/>
          </w:tcPr>
          <w:p w14:paraId="09AC9F13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3E5F4257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6780E469" w14:textId="77777777" w:rsidR="0075184B" w:rsidRDefault="00006444">
            <w:r>
              <w:t>Logic</w:t>
            </w:r>
          </w:p>
        </w:tc>
      </w:tr>
      <w:tr w:rsidR="0075184B" w14:paraId="14EAFDD8" w14:textId="77777777" w:rsidTr="002C5803">
        <w:tc>
          <w:tcPr>
            <w:tcW w:w="2880" w:type="dxa"/>
          </w:tcPr>
          <w:p w14:paraId="3F220D37" w14:textId="77777777" w:rsidR="0075184B" w:rsidRDefault="00006444">
            <w:r>
              <w:t xml:space="preserve">public static </w:t>
            </w:r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 xml:space="preserve">&gt; </w:t>
            </w:r>
            <w:proofErr w:type="spellStart"/>
            <w:r>
              <w:t>wordFrequency</w:t>
            </w:r>
            <w:proofErr w:type="spellEnd"/>
            <w:r>
              <w:t>(String text)</w:t>
            </w:r>
          </w:p>
        </w:tc>
        <w:tc>
          <w:tcPr>
            <w:tcW w:w="2880" w:type="dxa"/>
          </w:tcPr>
          <w:p w14:paraId="1861C1B0" w14:textId="77777777" w:rsidR="0075184B" w:rsidRDefault="00006444"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>&gt;</w:t>
            </w:r>
          </w:p>
        </w:tc>
        <w:tc>
          <w:tcPr>
            <w:tcW w:w="2880" w:type="dxa"/>
          </w:tcPr>
          <w:p w14:paraId="79503415" w14:textId="77777777" w:rsidR="0075184B" w:rsidRDefault="00006444">
            <w:r>
              <w:t>Normalize to lower; split by \W+; count in HashMap.</w:t>
            </w:r>
          </w:p>
        </w:tc>
      </w:tr>
    </w:tbl>
    <w:p w14:paraId="161916D2" w14:textId="77777777" w:rsidR="0075184B" w:rsidRDefault="0075184B"/>
    <w:p w14:paraId="5B8D377A" w14:textId="77777777" w:rsidR="0075184B" w:rsidRDefault="00006444">
      <w:r>
        <w:rPr>
          <w:b/>
        </w:rPr>
        <w:t>Q36. Invert Map (K→V to V→K)</w:t>
      </w:r>
    </w:p>
    <w:p w14:paraId="53961E35" w14:textId="4EB7322F" w:rsidR="0075184B" w:rsidRDefault="00006444">
      <w:r>
        <w:t>Invert keys and values when values are unique; else throw</w:t>
      </w:r>
      <w:r w:rsidR="002C5803">
        <w:t xml:space="preserve"> exception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7"/>
        <w:gridCol w:w="2874"/>
      </w:tblGrid>
      <w:tr w:rsidR="0075184B" w14:paraId="32096356" w14:textId="77777777" w:rsidTr="002C5803">
        <w:tc>
          <w:tcPr>
            <w:tcW w:w="2880" w:type="dxa"/>
          </w:tcPr>
          <w:p w14:paraId="4111BDC2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60A98188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61DB383D" w14:textId="77777777" w:rsidR="0075184B" w:rsidRDefault="00006444">
            <w:r>
              <w:t>Logic</w:t>
            </w:r>
          </w:p>
        </w:tc>
      </w:tr>
      <w:tr w:rsidR="0075184B" w14:paraId="17634462" w14:textId="77777777" w:rsidTr="002C5803">
        <w:tc>
          <w:tcPr>
            <w:tcW w:w="2880" w:type="dxa"/>
          </w:tcPr>
          <w:p w14:paraId="2D34B8A7" w14:textId="77777777" w:rsidR="0075184B" w:rsidRDefault="00006444">
            <w:r>
              <w:t xml:space="preserve">public static &lt;K,V&gt; </w:t>
            </w:r>
            <w:proofErr w:type="spellStart"/>
            <w:r>
              <w:t>java.util.Map</w:t>
            </w:r>
            <w:proofErr w:type="spellEnd"/>
            <w:r>
              <w:t>&lt;V,K&gt; invert(</w:t>
            </w:r>
            <w:proofErr w:type="spellStart"/>
            <w:r>
              <w:t>java.util.Map</w:t>
            </w:r>
            <w:proofErr w:type="spellEnd"/>
            <w:r>
              <w:t>&lt;K,V&gt; map)</w:t>
            </w:r>
          </w:p>
        </w:tc>
        <w:tc>
          <w:tcPr>
            <w:tcW w:w="2880" w:type="dxa"/>
          </w:tcPr>
          <w:p w14:paraId="5A9CB369" w14:textId="77777777" w:rsidR="0075184B" w:rsidRDefault="00006444">
            <w:proofErr w:type="spellStart"/>
            <w:r>
              <w:t>java.util.Map</w:t>
            </w:r>
            <w:proofErr w:type="spellEnd"/>
            <w:r>
              <w:t>&lt;V,K&gt;</w:t>
            </w:r>
          </w:p>
        </w:tc>
        <w:tc>
          <w:tcPr>
            <w:tcW w:w="2880" w:type="dxa"/>
          </w:tcPr>
          <w:p w14:paraId="489BADB1" w14:textId="77777777" w:rsidR="0075184B" w:rsidRDefault="00006444">
            <w:r>
              <w:t xml:space="preserve">For each entry, check duplicates; put </w:t>
            </w:r>
            <w:proofErr w:type="spellStart"/>
            <w:r>
              <w:t>value→key</w:t>
            </w:r>
            <w:proofErr w:type="spellEnd"/>
            <w:r>
              <w:t xml:space="preserve"> in new map.</w:t>
            </w:r>
          </w:p>
        </w:tc>
      </w:tr>
    </w:tbl>
    <w:p w14:paraId="5643185A" w14:textId="77777777" w:rsidR="0075184B" w:rsidRDefault="0075184B"/>
    <w:p w14:paraId="670A09BD" w14:textId="77777777" w:rsidR="0075184B" w:rsidRDefault="00006444">
      <w:r>
        <w:rPr>
          <w:b/>
        </w:rPr>
        <w:t>Q37. Merge Two Maps (Sum Values)</w:t>
      </w:r>
    </w:p>
    <w:p w14:paraId="072477B9" w14:textId="77777777" w:rsidR="0075184B" w:rsidRDefault="00006444">
      <w:r>
        <w:t xml:space="preserve">Merge two maps of </w:t>
      </w:r>
      <w:proofErr w:type="spellStart"/>
      <w:r>
        <w:t>String→Integer</w:t>
      </w:r>
      <w:proofErr w:type="spellEnd"/>
      <w:r>
        <w:t xml:space="preserve"> by summing values of same keys.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7"/>
        <w:gridCol w:w="2946"/>
        <w:gridCol w:w="1647"/>
      </w:tblGrid>
      <w:tr w:rsidR="0075184B" w14:paraId="34E54BD3" w14:textId="77777777" w:rsidTr="00BE3955">
        <w:tc>
          <w:tcPr>
            <w:tcW w:w="2880" w:type="dxa"/>
          </w:tcPr>
          <w:p w14:paraId="1D11A271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48917F4C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10CD73EF" w14:textId="77777777" w:rsidR="0075184B" w:rsidRDefault="00006444">
            <w:r>
              <w:t>Logic</w:t>
            </w:r>
          </w:p>
        </w:tc>
      </w:tr>
      <w:tr w:rsidR="0075184B" w14:paraId="0758A726" w14:textId="77777777" w:rsidTr="00BE3955">
        <w:tc>
          <w:tcPr>
            <w:tcW w:w="2880" w:type="dxa"/>
          </w:tcPr>
          <w:p w14:paraId="5B9AB9BD" w14:textId="77777777" w:rsidR="0075184B" w:rsidRDefault="00006444">
            <w:r>
              <w:t xml:space="preserve">public static </w:t>
            </w:r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 xml:space="preserve">&gt; </w:t>
            </w:r>
            <w:proofErr w:type="spellStart"/>
            <w:r>
              <w:t>mergeSum</w:t>
            </w:r>
            <w:proofErr w:type="spellEnd"/>
            <w:r>
              <w:t>(</w:t>
            </w:r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 xml:space="preserve">&gt; a, </w:t>
            </w:r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>&gt; b)</w:t>
            </w:r>
          </w:p>
        </w:tc>
        <w:tc>
          <w:tcPr>
            <w:tcW w:w="2880" w:type="dxa"/>
          </w:tcPr>
          <w:p w14:paraId="59D46A90" w14:textId="77777777" w:rsidR="0075184B" w:rsidRDefault="00006444"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>&gt;</w:t>
            </w:r>
          </w:p>
        </w:tc>
        <w:tc>
          <w:tcPr>
            <w:tcW w:w="2880" w:type="dxa"/>
          </w:tcPr>
          <w:p w14:paraId="45090D86" w14:textId="77777777" w:rsidR="0075184B" w:rsidRDefault="00006444">
            <w:r>
              <w:t>Copy a; for each (</w:t>
            </w:r>
            <w:proofErr w:type="spellStart"/>
            <w:r>
              <w:t>k,v</w:t>
            </w:r>
            <w:proofErr w:type="spellEnd"/>
            <w:r>
              <w:t xml:space="preserve">) in b: </w:t>
            </w:r>
            <w:proofErr w:type="spellStart"/>
            <w:r>
              <w:t>result.merge</w:t>
            </w:r>
            <w:proofErr w:type="spellEnd"/>
            <w:r>
              <w:t>(k, v, Integer::sum).</w:t>
            </w:r>
          </w:p>
        </w:tc>
      </w:tr>
    </w:tbl>
    <w:p w14:paraId="6F110BA2" w14:textId="210B7BD6" w:rsidR="0075184B" w:rsidRDefault="4ABB60D7">
      <w:r>
        <w:t xml:space="preserve">  </w:t>
      </w:r>
    </w:p>
    <w:p w14:paraId="7BF833D8" w14:textId="77777777" w:rsidR="0075184B" w:rsidRDefault="00006444">
      <w:r>
        <w:rPr>
          <w:b/>
        </w:rPr>
        <w:t>Q38. Sort Map by Value (Descending)</w:t>
      </w:r>
    </w:p>
    <w:p w14:paraId="7BE9D82E" w14:textId="77777777" w:rsidR="0075184B" w:rsidRDefault="00006444">
      <w:r>
        <w:t xml:space="preserve">Return a </w:t>
      </w:r>
      <w:proofErr w:type="spellStart"/>
      <w:r>
        <w:t>LinkedHashMap</w:t>
      </w:r>
      <w:proofErr w:type="spellEnd"/>
      <w:r>
        <w:t xml:space="preserve"> sorted by values descending.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4"/>
        <w:gridCol w:w="2720"/>
        <w:gridCol w:w="1656"/>
      </w:tblGrid>
      <w:tr w:rsidR="0075184B" w14:paraId="59AC4FF1" w14:textId="77777777" w:rsidTr="00BE3955">
        <w:tc>
          <w:tcPr>
            <w:tcW w:w="2880" w:type="dxa"/>
          </w:tcPr>
          <w:p w14:paraId="55176082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7CDE488B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7691FD38" w14:textId="77777777" w:rsidR="0075184B" w:rsidRDefault="00006444">
            <w:r>
              <w:t>Logic</w:t>
            </w:r>
          </w:p>
        </w:tc>
      </w:tr>
      <w:tr w:rsidR="0075184B" w14:paraId="181A2E02" w14:textId="77777777" w:rsidTr="00BE3955">
        <w:tc>
          <w:tcPr>
            <w:tcW w:w="2880" w:type="dxa"/>
          </w:tcPr>
          <w:p w14:paraId="4283C178" w14:textId="77777777" w:rsidR="0075184B" w:rsidRDefault="00006444">
            <w:r>
              <w:t xml:space="preserve">public static </w:t>
            </w:r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 xml:space="preserve">&gt; </w:t>
            </w:r>
            <w:proofErr w:type="spellStart"/>
            <w:r>
              <w:t>sortByValueDesc</w:t>
            </w:r>
            <w:proofErr w:type="spellEnd"/>
            <w:r>
              <w:t>(</w:t>
            </w:r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>&gt; map)</w:t>
            </w:r>
          </w:p>
        </w:tc>
        <w:tc>
          <w:tcPr>
            <w:tcW w:w="2880" w:type="dxa"/>
          </w:tcPr>
          <w:p w14:paraId="53A1E82B" w14:textId="77777777" w:rsidR="0075184B" w:rsidRDefault="00006444">
            <w:proofErr w:type="spellStart"/>
            <w:r>
              <w:t>java.util.Map</w:t>
            </w:r>
            <w:proofErr w:type="spellEnd"/>
            <w:r>
              <w:t>&lt;</w:t>
            </w:r>
            <w:proofErr w:type="spellStart"/>
            <w:r>
              <w:t>String,Integer</w:t>
            </w:r>
            <w:proofErr w:type="spellEnd"/>
            <w:r>
              <w:t>&gt;</w:t>
            </w:r>
          </w:p>
        </w:tc>
        <w:tc>
          <w:tcPr>
            <w:tcW w:w="2880" w:type="dxa"/>
          </w:tcPr>
          <w:p w14:paraId="05548FB8" w14:textId="77777777" w:rsidR="0075184B" w:rsidRDefault="00006444">
            <w:r>
              <w:t xml:space="preserve">Stream entries, sort by value reversed, collect </w:t>
            </w:r>
            <w:proofErr w:type="spellStart"/>
            <w:r>
              <w:t>LinkedHashMap</w:t>
            </w:r>
            <w:proofErr w:type="spellEnd"/>
            <w:r>
              <w:t>.</w:t>
            </w:r>
          </w:p>
        </w:tc>
      </w:tr>
    </w:tbl>
    <w:p w14:paraId="3F63C3FD" w14:textId="77777777" w:rsidR="0075184B" w:rsidRDefault="0075184B"/>
    <w:p w14:paraId="7162A2C4" w14:textId="5712A472" w:rsidR="0075184B" w:rsidRDefault="7133ABE2" w:rsidP="7CEA7ADC">
      <w:pPr>
        <w:rPr>
          <w:b/>
          <w:bCs/>
        </w:rPr>
      </w:pPr>
      <w:r w:rsidRPr="7CEA7ADC">
        <w:rPr>
          <w:b/>
          <w:bCs/>
        </w:rPr>
        <w:t xml:space="preserve">Q39. </w:t>
      </w:r>
      <w:r w:rsidR="6BA7FFC0" w:rsidRPr="7CEA7ADC">
        <w:rPr>
          <w:b/>
          <w:bCs/>
        </w:rPr>
        <w:t>Top K</w:t>
      </w:r>
      <w:r w:rsidRPr="7CEA7ADC">
        <w:rPr>
          <w:b/>
          <w:bCs/>
        </w:rPr>
        <w:t xml:space="preserve"> Frequent Words</w:t>
      </w:r>
    </w:p>
    <w:p w14:paraId="700B1B95" w14:textId="77777777" w:rsidR="0075184B" w:rsidRDefault="00006444">
      <w:r>
        <w:t>Return top K words with highest frequency.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75184B" w14:paraId="621DC9B5" w14:textId="77777777" w:rsidTr="00BE3955">
        <w:tc>
          <w:tcPr>
            <w:tcW w:w="2880" w:type="dxa"/>
          </w:tcPr>
          <w:p w14:paraId="752E0FFF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0328A6FF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499B33C4" w14:textId="77777777" w:rsidR="0075184B" w:rsidRDefault="00006444">
            <w:r>
              <w:t>Logic</w:t>
            </w:r>
          </w:p>
        </w:tc>
      </w:tr>
      <w:tr w:rsidR="0075184B" w14:paraId="0D533988" w14:textId="77777777" w:rsidTr="00BE3955">
        <w:tc>
          <w:tcPr>
            <w:tcW w:w="2880" w:type="dxa"/>
          </w:tcPr>
          <w:p w14:paraId="2BD01DFD" w14:textId="77777777" w:rsidR="0075184B" w:rsidRDefault="00006444">
            <w:r>
              <w:t xml:space="preserve">public static </w:t>
            </w:r>
            <w:proofErr w:type="spellStart"/>
            <w:r>
              <w:t>java.util.List</w:t>
            </w:r>
            <w:proofErr w:type="spellEnd"/>
            <w:r>
              <w:t xml:space="preserve">&lt;String&gt; </w:t>
            </w:r>
            <w:proofErr w:type="spellStart"/>
            <w:r>
              <w:t>topKWords</w:t>
            </w:r>
            <w:proofErr w:type="spellEnd"/>
            <w:r>
              <w:t>(String text, int k)</w:t>
            </w:r>
          </w:p>
        </w:tc>
        <w:tc>
          <w:tcPr>
            <w:tcW w:w="2880" w:type="dxa"/>
          </w:tcPr>
          <w:p w14:paraId="6A1B48B3" w14:textId="77777777" w:rsidR="0075184B" w:rsidRDefault="00006444">
            <w:proofErr w:type="spellStart"/>
            <w:r>
              <w:t>java.util.List</w:t>
            </w:r>
            <w:proofErr w:type="spellEnd"/>
            <w:r>
              <w:t>&lt;String&gt;</w:t>
            </w:r>
          </w:p>
        </w:tc>
        <w:tc>
          <w:tcPr>
            <w:tcW w:w="2880" w:type="dxa"/>
          </w:tcPr>
          <w:p w14:paraId="33C0FA68" w14:textId="77777777" w:rsidR="0075184B" w:rsidRDefault="00006444">
            <w:r>
              <w:t>Build frequency map; use priority queue or sort entries by count.</w:t>
            </w:r>
          </w:p>
        </w:tc>
      </w:tr>
    </w:tbl>
    <w:p w14:paraId="4CD2D066" w14:textId="77777777" w:rsidR="0075184B" w:rsidRDefault="0075184B"/>
    <w:p w14:paraId="4E91C986" w14:textId="77777777" w:rsidR="0075184B" w:rsidRDefault="00006444">
      <w:r>
        <w:rPr>
          <w:b/>
        </w:rPr>
        <w:t>Q40. Group Anagrams</w:t>
      </w:r>
    </w:p>
    <w:p w14:paraId="49ECE5CE" w14:textId="77777777" w:rsidR="0075184B" w:rsidRDefault="00006444">
      <w:r>
        <w:t>Group words that are anagrams using sorted-key or count-key.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0"/>
        <w:gridCol w:w="3550"/>
        <w:gridCol w:w="1530"/>
      </w:tblGrid>
      <w:tr w:rsidR="0075184B" w14:paraId="3EE7ACC1" w14:textId="77777777" w:rsidTr="00BE3955">
        <w:tc>
          <w:tcPr>
            <w:tcW w:w="2880" w:type="dxa"/>
          </w:tcPr>
          <w:p w14:paraId="2038FEA8" w14:textId="77777777" w:rsidR="0075184B" w:rsidRDefault="00006444">
            <w:r>
              <w:lastRenderedPageBreak/>
              <w:t>Method Signature</w:t>
            </w:r>
          </w:p>
        </w:tc>
        <w:tc>
          <w:tcPr>
            <w:tcW w:w="2880" w:type="dxa"/>
          </w:tcPr>
          <w:p w14:paraId="458E3F4F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7D1F9017" w14:textId="77777777" w:rsidR="0075184B" w:rsidRDefault="00006444">
            <w:r>
              <w:t>Logic</w:t>
            </w:r>
          </w:p>
        </w:tc>
      </w:tr>
      <w:tr w:rsidR="0075184B" w14:paraId="335CDE24" w14:textId="77777777" w:rsidTr="00BE3955">
        <w:tc>
          <w:tcPr>
            <w:tcW w:w="2880" w:type="dxa"/>
          </w:tcPr>
          <w:p w14:paraId="58DB3F41" w14:textId="77777777" w:rsidR="0075184B" w:rsidRDefault="00006444">
            <w:r>
              <w:t xml:space="preserve">public static </w:t>
            </w:r>
            <w:proofErr w:type="spellStart"/>
            <w:r>
              <w:t>java.util.List</w:t>
            </w:r>
            <w:proofErr w:type="spellEnd"/>
            <w:r>
              <w:t>&lt;</w:t>
            </w:r>
            <w:proofErr w:type="spellStart"/>
            <w:r>
              <w:t>java.util.List</w:t>
            </w:r>
            <w:proofErr w:type="spellEnd"/>
            <w:r>
              <w:t xml:space="preserve">&lt;String&gt;&gt; </w:t>
            </w:r>
            <w:proofErr w:type="spellStart"/>
            <w:r>
              <w:t>groupAnagrams</w:t>
            </w:r>
            <w:proofErr w:type="spellEnd"/>
            <w:r>
              <w:t>(String[] words)</w:t>
            </w:r>
          </w:p>
        </w:tc>
        <w:tc>
          <w:tcPr>
            <w:tcW w:w="2880" w:type="dxa"/>
          </w:tcPr>
          <w:p w14:paraId="6E1683F7" w14:textId="77777777" w:rsidR="0075184B" w:rsidRDefault="00006444">
            <w:proofErr w:type="spellStart"/>
            <w:r>
              <w:t>java.util.List</w:t>
            </w:r>
            <w:proofErr w:type="spellEnd"/>
            <w:r>
              <w:t>&lt;</w:t>
            </w:r>
            <w:proofErr w:type="spellStart"/>
            <w:r>
              <w:t>java.util.List</w:t>
            </w:r>
            <w:proofErr w:type="spellEnd"/>
            <w:r>
              <w:t>&lt;String&gt;&gt;</w:t>
            </w:r>
          </w:p>
        </w:tc>
        <w:tc>
          <w:tcPr>
            <w:tcW w:w="2880" w:type="dxa"/>
          </w:tcPr>
          <w:p w14:paraId="448EAF63" w14:textId="6BF00F97" w:rsidR="007F08B6" w:rsidRPr="007F08B6" w:rsidRDefault="007F08B6" w:rsidP="007F08B6">
            <w:pPr>
              <w:rPr>
                <w:lang w:val="en-IN"/>
              </w:rPr>
            </w:pPr>
            <w:r>
              <w:rPr>
                <w:lang w:val="en-IN"/>
              </w:rPr>
              <w:t>1.</w:t>
            </w:r>
            <w:r w:rsidRPr="007F08B6">
              <w:rPr>
                <w:lang w:val="en-IN"/>
              </w:rPr>
              <w:t xml:space="preserve"> Normalize the word if needed (e.g., lowercase) depending on whether anagrams should be </w:t>
            </w:r>
            <w:r w:rsidRPr="007F08B6">
              <w:rPr>
                <w:b/>
                <w:bCs/>
                <w:lang w:val="en-IN"/>
              </w:rPr>
              <w:t>case-insensitive</w:t>
            </w:r>
            <w:r w:rsidRPr="007F08B6">
              <w:rPr>
                <w:lang w:val="en-IN"/>
              </w:rPr>
              <w:t xml:space="preserve">. </w:t>
            </w:r>
          </w:p>
          <w:p w14:paraId="30EB4A26" w14:textId="7C5C936C" w:rsidR="007F08B6" w:rsidRPr="007F08B6" w:rsidRDefault="007F08B6" w:rsidP="007F08B6">
            <w:pPr>
              <w:rPr>
                <w:lang w:val="en-IN"/>
              </w:rPr>
            </w:pPr>
            <w:r>
              <w:rPr>
                <w:lang w:val="en-IN"/>
              </w:rPr>
              <w:t>2.</w:t>
            </w:r>
            <w:r w:rsidRPr="007F08B6">
              <w:rPr>
                <w:lang w:val="en-IN"/>
              </w:rPr>
              <w:t xml:space="preserve"> Convert the word’s characters to a char array. </w:t>
            </w:r>
          </w:p>
          <w:p w14:paraId="4D885DD5" w14:textId="057F6D47" w:rsidR="007F08B6" w:rsidRPr="007F08B6" w:rsidRDefault="007F08B6" w:rsidP="007F08B6">
            <w:pPr>
              <w:rPr>
                <w:lang w:val="en-IN"/>
              </w:rPr>
            </w:pPr>
            <w:r>
              <w:rPr>
                <w:lang w:val="en-IN"/>
              </w:rPr>
              <w:t>3.</w:t>
            </w:r>
            <w:r w:rsidRPr="007F08B6">
              <w:rPr>
                <w:lang w:val="en-IN"/>
              </w:rPr>
              <w:t xml:space="preserve"> </w:t>
            </w:r>
            <w:r w:rsidRPr="007F08B6">
              <w:rPr>
                <w:b/>
                <w:bCs/>
                <w:lang w:val="en-IN"/>
              </w:rPr>
              <w:t>Sort</w:t>
            </w:r>
            <w:r w:rsidRPr="007F08B6">
              <w:rPr>
                <w:lang w:val="en-IN"/>
              </w:rPr>
              <w:t xml:space="preserve"> the array (ascending). </w:t>
            </w:r>
          </w:p>
          <w:p w14:paraId="03849FE8" w14:textId="3EF89A12" w:rsidR="007F08B6" w:rsidRPr="007F08B6" w:rsidRDefault="007F08B6" w:rsidP="007F08B6">
            <w:pPr>
              <w:rPr>
                <w:lang w:val="en-IN"/>
              </w:rPr>
            </w:pPr>
            <w:r>
              <w:rPr>
                <w:lang w:val="en-IN"/>
              </w:rPr>
              <w:t>4.</w:t>
            </w:r>
            <w:r w:rsidRPr="007F08B6">
              <w:rPr>
                <w:lang w:val="en-IN"/>
              </w:rPr>
              <w:t xml:space="preserve"> Convert the sorted array back to a string. </w:t>
            </w:r>
          </w:p>
          <w:p w14:paraId="11F72D7F" w14:textId="25F1176F" w:rsidR="007F08B6" w:rsidRPr="007F08B6" w:rsidRDefault="00AF59F8" w:rsidP="007F08B6">
            <w:pPr>
              <w:rPr>
                <w:lang w:val="en-IN"/>
              </w:rPr>
            </w:pPr>
            <w:r>
              <w:rPr>
                <w:lang w:val="en-IN"/>
              </w:rPr>
              <w:t>5.</w:t>
            </w:r>
            <w:r w:rsidR="007F08B6" w:rsidRPr="007F08B6">
              <w:rPr>
                <w:lang w:val="en-IN"/>
              </w:rPr>
              <w:t xml:space="preserve"> Use this sorted string as the </w:t>
            </w:r>
            <w:r w:rsidR="007F08B6" w:rsidRPr="007F08B6">
              <w:rPr>
                <w:b/>
                <w:bCs/>
                <w:lang w:val="en-IN"/>
              </w:rPr>
              <w:t>key</w:t>
            </w:r>
            <w:r w:rsidR="007F08B6" w:rsidRPr="007F08B6">
              <w:rPr>
                <w:lang w:val="en-IN"/>
              </w:rPr>
              <w:t>.</w:t>
            </w:r>
          </w:p>
          <w:p w14:paraId="120ED3E3" w14:textId="542B7101" w:rsidR="00BE3955" w:rsidRDefault="007F08B6">
            <w:r>
              <w:t xml:space="preserve">6.map </w:t>
            </w:r>
            <w:proofErr w:type="spellStart"/>
            <w:r>
              <w:t>key→list</w:t>
            </w:r>
            <w:proofErr w:type="spellEnd"/>
            <w:r>
              <w:t xml:space="preserve">; return </w:t>
            </w:r>
          </w:p>
          <w:p w14:paraId="70D19563" w14:textId="5D6BF7D0" w:rsidR="0075184B" w:rsidRDefault="00006444">
            <w:proofErr w:type="spellStart"/>
            <w:r>
              <w:t>map.values</w:t>
            </w:r>
            <w:proofErr w:type="spellEnd"/>
            <w:r>
              <w:t xml:space="preserve"> as list.</w:t>
            </w:r>
          </w:p>
        </w:tc>
      </w:tr>
    </w:tbl>
    <w:p w14:paraId="0CC2E991" w14:textId="77777777" w:rsidR="0075184B" w:rsidRDefault="0075184B"/>
    <w:p w14:paraId="2F7A48E4" w14:textId="77777777" w:rsidR="00AF59F8" w:rsidRDefault="00AF59F8">
      <w:pPr>
        <w:pStyle w:val="Heading1"/>
      </w:pPr>
    </w:p>
    <w:p w14:paraId="3A3FE1D7" w14:textId="77777777" w:rsidR="00AF59F8" w:rsidRDefault="00AF59F8">
      <w:pPr>
        <w:pStyle w:val="Heading1"/>
      </w:pPr>
    </w:p>
    <w:p w14:paraId="2C871507" w14:textId="014B210F" w:rsidR="0075184B" w:rsidRDefault="00006444">
      <w:pPr>
        <w:pStyle w:val="Heading1"/>
      </w:pPr>
      <w:r>
        <w:t>Set</w:t>
      </w:r>
    </w:p>
    <w:p w14:paraId="41109623" w14:textId="77777777" w:rsidR="00AF59F8" w:rsidRDefault="00AF59F8">
      <w:pPr>
        <w:rPr>
          <w:b/>
        </w:rPr>
      </w:pPr>
    </w:p>
    <w:p w14:paraId="5D118DE3" w14:textId="77777777" w:rsidR="00AF59F8" w:rsidRDefault="00AF59F8">
      <w:pPr>
        <w:rPr>
          <w:b/>
        </w:rPr>
      </w:pPr>
    </w:p>
    <w:p w14:paraId="553E6D9B" w14:textId="345C8971" w:rsidR="0075184B" w:rsidRDefault="00006444">
      <w:r>
        <w:rPr>
          <w:b/>
        </w:rPr>
        <w:t>Q41. Union of Two Sets</w:t>
      </w:r>
    </w:p>
    <w:p w14:paraId="56FFB8C3" w14:textId="77777777" w:rsidR="0075184B" w:rsidRDefault="00006444">
      <w:r>
        <w:t>Return the union of two sets.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75184B" w14:paraId="50DD5AEA" w14:textId="77777777" w:rsidTr="00AF59F8">
        <w:tc>
          <w:tcPr>
            <w:tcW w:w="2880" w:type="dxa"/>
          </w:tcPr>
          <w:p w14:paraId="2B5FE86F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1964AAC4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45F7DCC5" w14:textId="77777777" w:rsidR="0075184B" w:rsidRDefault="00006444">
            <w:r>
              <w:t>Logic</w:t>
            </w:r>
          </w:p>
        </w:tc>
      </w:tr>
      <w:tr w:rsidR="0075184B" w14:paraId="6B63DBFC" w14:textId="77777777" w:rsidTr="00AF59F8">
        <w:tc>
          <w:tcPr>
            <w:tcW w:w="2880" w:type="dxa"/>
          </w:tcPr>
          <w:p w14:paraId="56F5ABAE" w14:textId="77777777" w:rsidR="0075184B" w:rsidRDefault="00006444">
            <w:r>
              <w:t xml:space="preserve">public static &lt;T&gt; </w:t>
            </w:r>
            <w:proofErr w:type="spellStart"/>
            <w:r>
              <w:t>java.util.Set</w:t>
            </w:r>
            <w:proofErr w:type="spellEnd"/>
            <w:r>
              <w:t>&lt;T&gt; union(</w:t>
            </w:r>
            <w:proofErr w:type="spellStart"/>
            <w:r>
              <w:t>java.util.Set</w:t>
            </w:r>
            <w:proofErr w:type="spellEnd"/>
            <w:r>
              <w:t xml:space="preserve">&lt;T&gt; a, </w:t>
            </w:r>
            <w:proofErr w:type="spellStart"/>
            <w:r>
              <w:t>java.util.Set</w:t>
            </w:r>
            <w:proofErr w:type="spellEnd"/>
            <w:r>
              <w:t>&lt;T&gt; b)</w:t>
            </w:r>
          </w:p>
        </w:tc>
        <w:tc>
          <w:tcPr>
            <w:tcW w:w="2880" w:type="dxa"/>
          </w:tcPr>
          <w:p w14:paraId="29C828E6" w14:textId="77777777" w:rsidR="0075184B" w:rsidRDefault="00006444">
            <w:proofErr w:type="spellStart"/>
            <w:r>
              <w:t>java.util.Set</w:t>
            </w:r>
            <w:proofErr w:type="spellEnd"/>
            <w:r>
              <w:t>&lt;T&gt;</w:t>
            </w:r>
          </w:p>
        </w:tc>
        <w:tc>
          <w:tcPr>
            <w:tcW w:w="2880" w:type="dxa"/>
          </w:tcPr>
          <w:p w14:paraId="7ED5CE9A" w14:textId="77777777" w:rsidR="0075184B" w:rsidRDefault="00006444">
            <w:r>
              <w:t xml:space="preserve">New HashSet&lt;&gt;(a); </w:t>
            </w:r>
            <w:proofErr w:type="spellStart"/>
            <w:r>
              <w:t>addAll</w:t>
            </w:r>
            <w:proofErr w:type="spellEnd"/>
            <w:r>
              <w:t>(b).</w:t>
            </w:r>
          </w:p>
        </w:tc>
      </w:tr>
    </w:tbl>
    <w:p w14:paraId="70FB3E11" w14:textId="77777777" w:rsidR="0075184B" w:rsidRDefault="0075184B"/>
    <w:p w14:paraId="71890530" w14:textId="77777777" w:rsidR="0075184B" w:rsidRDefault="00006444">
      <w:r>
        <w:rPr>
          <w:b/>
        </w:rPr>
        <w:t>Q42. Intersection of Two Sets</w:t>
      </w:r>
    </w:p>
    <w:p w14:paraId="3098FBBF" w14:textId="77777777" w:rsidR="0075184B" w:rsidRDefault="00006444">
      <w:r>
        <w:t>Return common elements between two sets.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7"/>
        <w:gridCol w:w="2872"/>
        <w:gridCol w:w="2871"/>
      </w:tblGrid>
      <w:tr w:rsidR="0075184B" w14:paraId="05541CAA" w14:textId="77777777" w:rsidTr="00AF59F8">
        <w:tc>
          <w:tcPr>
            <w:tcW w:w="2880" w:type="dxa"/>
          </w:tcPr>
          <w:p w14:paraId="77FEAB38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7FFB8591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6F400030" w14:textId="77777777" w:rsidR="0075184B" w:rsidRDefault="00006444">
            <w:r>
              <w:t>Logic</w:t>
            </w:r>
          </w:p>
        </w:tc>
      </w:tr>
      <w:tr w:rsidR="0075184B" w14:paraId="03EA927A" w14:textId="77777777" w:rsidTr="00AF59F8">
        <w:tc>
          <w:tcPr>
            <w:tcW w:w="2880" w:type="dxa"/>
          </w:tcPr>
          <w:p w14:paraId="06DC568A" w14:textId="77777777" w:rsidR="0075184B" w:rsidRDefault="00006444">
            <w:r>
              <w:t xml:space="preserve">public static &lt;T&gt; </w:t>
            </w:r>
            <w:proofErr w:type="spellStart"/>
            <w:r>
              <w:t>java.util.Set</w:t>
            </w:r>
            <w:proofErr w:type="spellEnd"/>
            <w:r>
              <w:t>&lt;T&gt; intersection(</w:t>
            </w:r>
            <w:proofErr w:type="spellStart"/>
            <w:r>
              <w:t>java.util.Set</w:t>
            </w:r>
            <w:proofErr w:type="spellEnd"/>
            <w:r>
              <w:t xml:space="preserve">&lt;T&gt; a, </w:t>
            </w:r>
            <w:proofErr w:type="spellStart"/>
            <w:r>
              <w:t>java.util.Set</w:t>
            </w:r>
            <w:proofErr w:type="spellEnd"/>
            <w:r>
              <w:t>&lt;T&gt; b)</w:t>
            </w:r>
          </w:p>
        </w:tc>
        <w:tc>
          <w:tcPr>
            <w:tcW w:w="2880" w:type="dxa"/>
          </w:tcPr>
          <w:p w14:paraId="4DF0A920" w14:textId="77777777" w:rsidR="0075184B" w:rsidRDefault="00006444">
            <w:proofErr w:type="spellStart"/>
            <w:r>
              <w:t>java.util.Set</w:t>
            </w:r>
            <w:proofErr w:type="spellEnd"/>
            <w:r>
              <w:t>&lt;T&gt;</w:t>
            </w:r>
          </w:p>
        </w:tc>
        <w:tc>
          <w:tcPr>
            <w:tcW w:w="2880" w:type="dxa"/>
          </w:tcPr>
          <w:p w14:paraId="249504EC" w14:textId="77777777" w:rsidR="0075184B" w:rsidRDefault="00006444">
            <w:r>
              <w:t xml:space="preserve">New HashSet&lt;&gt;(a); </w:t>
            </w:r>
            <w:proofErr w:type="spellStart"/>
            <w:r>
              <w:t>retainAll</w:t>
            </w:r>
            <w:proofErr w:type="spellEnd"/>
            <w:r>
              <w:t>(b).</w:t>
            </w:r>
          </w:p>
        </w:tc>
      </w:tr>
    </w:tbl>
    <w:p w14:paraId="59020366" w14:textId="77777777" w:rsidR="0075184B" w:rsidRDefault="0075184B"/>
    <w:p w14:paraId="3D4938EC" w14:textId="77777777" w:rsidR="0075184B" w:rsidRDefault="00006444">
      <w:r>
        <w:rPr>
          <w:b/>
        </w:rPr>
        <w:t>Q43. Difference of Two Sets (A − B)</w:t>
      </w:r>
    </w:p>
    <w:p w14:paraId="3D19798C" w14:textId="77777777" w:rsidR="0075184B" w:rsidRDefault="00006444">
      <w:r>
        <w:t>Return elements present in A but not in B.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6"/>
        <w:gridCol w:w="2875"/>
      </w:tblGrid>
      <w:tr w:rsidR="0075184B" w14:paraId="321F543A" w14:textId="77777777" w:rsidTr="00AF59F8">
        <w:tc>
          <w:tcPr>
            <w:tcW w:w="2880" w:type="dxa"/>
          </w:tcPr>
          <w:p w14:paraId="1558B219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06B53271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705CC5DB" w14:textId="77777777" w:rsidR="0075184B" w:rsidRDefault="00006444">
            <w:r>
              <w:t>Logic</w:t>
            </w:r>
          </w:p>
        </w:tc>
      </w:tr>
      <w:tr w:rsidR="0075184B" w14:paraId="2BF97F84" w14:textId="77777777" w:rsidTr="00AF59F8">
        <w:tc>
          <w:tcPr>
            <w:tcW w:w="2880" w:type="dxa"/>
          </w:tcPr>
          <w:p w14:paraId="76EEFDAC" w14:textId="77777777" w:rsidR="0075184B" w:rsidRDefault="00006444">
            <w:r>
              <w:t xml:space="preserve">public static &lt;T&gt; </w:t>
            </w:r>
            <w:proofErr w:type="spellStart"/>
            <w:r>
              <w:t>java.util.Set</w:t>
            </w:r>
            <w:proofErr w:type="spellEnd"/>
            <w:r>
              <w:t>&lt;T&gt; difference(</w:t>
            </w:r>
            <w:proofErr w:type="spellStart"/>
            <w:r>
              <w:t>java.util.Set</w:t>
            </w:r>
            <w:proofErr w:type="spellEnd"/>
            <w:r>
              <w:t xml:space="preserve">&lt;T&gt; a, </w:t>
            </w:r>
            <w:proofErr w:type="spellStart"/>
            <w:r>
              <w:t>java.util.Set</w:t>
            </w:r>
            <w:proofErr w:type="spellEnd"/>
            <w:r>
              <w:t>&lt;T&gt; b)</w:t>
            </w:r>
          </w:p>
        </w:tc>
        <w:tc>
          <w:tcPr>
            <w:tcW w:w="2880" w:type="dxa"/>
          </w:tcPr>
          <w:p w14:paraId="4986B010" w14:textId="77777777" w:rsidR="0075184B" w:rsidRDefault="00006444">
            <w:proofErr w:type="spellStart"/>
            <w:r>
              <w:t>java.util.Set</w:t>
            </w:r>
            <w:proofErr w:type="spellEnd"/>
            <w:r>
              <w:t>&lt;T&gt;</w:t>
            </w:r>
          </w:p>
        </w:tc>
        <w:tc>
          <w:tcPr>
            <w:tcW w:w="2880" w:type="dxa"/>
          </w:tcPr>
          <w:p w14:paraId="4F1D23F6" w14:textId="77777777" w:rsidR="0075184B" w:rsidRDefault="00006444">
            <w:r>
              <w:t xml:space="preserve">New HashSet&lt;&gt;(a); </w:t>
            </w:r>
            <w:proofErr w:type="spellStart"/>
            <w:r>
              <w:t>removeAll</w:t>
            </w:r>
            <w:proofErr w:type="spellEnd"/>
            <w:r>
              <w:t>(b).</w:t>
            </w:r>
          </w:p>
        </w:tc>
      </w:tr>
    </w:tbl>
    <w:p w14:paraId="1D9DBB0E" w14:textId="77777777" w:rsidR="0075184B" w:rsidRDefault="0075184B"/>
    <w:p w14:paraId="471DC23B" w14:textId="77777777" w:rsidR="0075184B" w:rsidRDefault="00006444">
      <w:r>
        <w:rPr>
          <w:b/>
        </w:rPr>
        <w:t>Q44. Detect Duplicates in Array Using Set</w:t>
      </w:r>
    </w:p>
    <w:p w14:paraId="5BB12979" w14:textId="77777777" w:rsidR="0075184B" w:rsidRDefault="00006444">
      <w:r>
        <w:t>Return true if any value appears at least twice.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75184B" w14:paraId="410D9BFE" w14:textId="77777777" w:rsidTr="00AF59F8">
        <w:tc>
          <w:tcPr>
            <w:tcW w:w="2880" w:type="dxa"/>
          </w:tcPr>
          <w:p w14:paraId="3690F135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71824775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2DFC3F1A" w14:textId="77777777" w:rsidR="0075184B" w:rsidRDefault="00006444">
            <w:r>
              <w:t>Logic</w:t>
            </w:r>
          </w:p>
        </w:tc>
      </w:tr>
      <w:tr w:rsidR="0075184B" w14:paraId="519A804D" w14:textId="77777777" w:rsidTr="00AF59F8">
        <w:tc>
          <w:tcPr>
            <w:tcW w:w="2880" w:type="dxa"/>
          </w:tcPr>
          <w:p w14:paraId="4226270E" w14:textId="77777777" w:rsidR="0075184B" w:rsidRDefault="00006444">
            <w:r>
              <w:t xml:space="preserve">public static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hasDuplicates</w:t>
            </w:r>
            <w:proofErr w:type="spellEnd"/>
            <w:r>
              <w:t xml:space="preserve">(int[] </w:t>
            </w:r>
            <w:proofErr w:type="spellStart"/>
            <w:r>
              <w:t>arr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4CB51E60" w14:textId="77777777" w:rsidR="0075184B" w:rsidRDefault="00006444"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</w:tcPr>
          <w:p w14:paraId="5B5B1DFE" w14:textId="77777777" w:rsidR="0075184B" w:rsidRDefault="00006444">
            <w:r>
              <w:t>Iterate, try add to HashSet; if add returns false, duplicate exists.</w:t>
            </w:r>
          </w:p>
        </w:tc>
      </w:tr>
    </w:tbl>
    <w:p w14:paraId="2F38DA72" w14:textId="77777777" w:rsidR="0075184B" w:rsidRDefault="0075184B"/>
    <w:p w14:paraId="33212467" w14:textId="77777777" w:rsidR="0075184B" w:rsidRDefault="00006444">
      <w:r>
        <w:rPr>
          <w:b/>
        </w:rPr>
        <w:t>Q45. Symmetric Difference</w:t>
      </w:r>
    </w:p>
    <w:p w14:paraId="197E46DB" w14:textId="77777777" w:rsidR="0075184B" w:rsidRDefault="00006444">
      <w:r>
        <w:t>Elements in A or B but not both.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2"/>
        <w:gridCol w:w="2515"/>
        <w:gridCol w:w="2383"/>
      </w:tblGrid>
      <w:tr w:rsidR="0075184B" w14:paraId="03687441" w14:textId="77777777" w:rsidTr="00AF59F8">
        <w:tc>
          <w:tcPr>
            <w:tcW w:w="2880" w:type="dxa"/>
          </w:tcPr>
          <w:p w14:paraId="1C710552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36E5D263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29C4F144" w14:textId="77777777" w:rsidR="0075184B" w:rsidRDefault="00006444">
            <w:r>
              <w:t>Logic</w:t>
            </w:r>
          </w:p>
        </w:tc>
      </w:tr>
      <w:tr w:rsidR="0075184B" w14:paraId="0AA4B563" w14:textId="77777777" w:rsidTr="00AF59F8">
        <w:tc>
          <w:tcPr>
            <w:tcW w:w="2880" w:type="dxa"/>
          </w:tcPr>
          <w:p w14:paraId="59409E14" w14:textId="77777777" w:rsidR="0075184B" w:rsidRDefault="00006444">
            <w:r>
              <w:t xml:space="preserve">public static &lt;T&gt; </w:t>
            </w:r>
            <w:proofErr w:type="spellStart"/>
            <w:r>
              <w:t>java.util.Set</w:t>
            </w:r>
            <w:proofErr w:type="spellEnd"/>
            <w:r>
              <w:t xml:space="preserve">&lt;T&gt; </w:t>
            </w:r>
            <w:proofErr w:type="spellStart"/>
            <w:r>
              <w:t>symmetricDifference</w:t>
            </w:r>
            <w:proofErr w:type="spellEnd"/>
            <w:r>
              <w:t>(</w:t>
            </w:r>
            <w:proofErr w:type="spellStart"/>
            <w:r>
              <w:t>java.util.Set</w:t>
            </w:r>
            <w:proofErr w:type="spellEnd"/>
            <w:r>
              <w:t xml:space="preserve">&lt;T&gt; a, </w:t>
            </w:r>
            <w:proofErr w:type="spellStart"/>
            <w:r>
              <w:t>java.util.Set</w:t>
            </w:r>
            <w:proofErr w:type="spellEnd"/>
            <w:r>
              <w:t>&lt;T&gt; b)</w:t>
            </w:r>
          </w:p>
        </w:tc>
        <w:tc>
          <w:tcPr>
            <w:tcW w:w="2880" w:type="dxa"/>
          </w:tcPr>
          <w:p w14:paraId="1EFD5583" w14:textId="77777777" w:rsidR="0075184B" w:rsidRDefault="00006444">
            <w:proofErr w:type="spellStart"/>
            <w:r>
              <w:t>java.util.Set</w:t>
            </w:r>
            <w:proofErr w:type="spellEnd"/>
            <w:r>
              <w:t>&lt;T&gt;</w:t>
            </w:r>
          </w:p>
        </w:tc>
        <w:tc>
          <w:tcPr>
            <w:tcW w:w="2880" w:type="dxa"/>
          </w:tcPr>
          <w:p w14:paraId="77C639CF" w14:textId="77777777" w:rsidR="0075184B" w:rsidRDefault="00006444">
            <w:r>
              <w:t>(A∪B) − (A∩B); implement with HashSet ops.</w:t>
            </w:r>
          </w:p>
        </w:tc>
      </w:tr>
    </w:tbl>
    <w:p w14:paraId="6BCF3BC1" w14:textId="77777777" w:rsidR="0075184B" w:rsidRDefault="0075184B"/>
    <w:p w14:paraId="08343C13" w14:textId="77777777" w:rsidR="0075184B" w:rsidRDefault="00006444">
      <w:r>
        <w:rPr>
          <w:b/>
        </w:rPr>
        <w:t>Q46. Subset Check</w:t>
      </w:r>
    </w:p>
    <w:p w14:paraId="56F15A2D" w14:textId="77777777" w:rsidR="0075184B" w:rsidRDefault="00006444">
      <w:r>
        <w:t>Check if set A is a subset of set B.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4"/>
        <w:gridCol w:w="2877"/>
      </w:tblGrid>
      <w:tr w:rsidR="0075184B" w14:paraId="29A0ADBF" w14:textId="77777777" w:rsidTr="00AF59F8">
        <w:tc>
          <w:tcPr>
            <w:tcW w:w="2880" w:type="dxa"/>
          </w:tcPr>
          <w:p w14:paraId="041D4FCF" w14:textId="77777777" w:rsidR="0075184B" w:rsidRDefault="00006444">
            <w:r>
              <w:t>Method Signature</w:t>
            </w:r>
          </w:p>
        </w:tc>
        <w:tc>
          <w:tcPr>
            <w:tcW w:w="2880" w:type="dxa"/>
          </w:tcPr>
          <w:p w14:paraId="738B7B68" w14:textId="77777777" w:rsidR="0075184B" w:rsidRDefault="00006444">
            <w:r>
              <w:t>Return Type</w:t>
            </w:r>
          </w:p>
        </w:tc>
        <w:tc>
          <w:tcPr>
            <w:tcW w:w="2880" w:type="dxa"/>
          </w:tcPr>
          <w:p w14:paraId="490A425C" w14:textId="77777777" w:rsidR="0075184B" w:rsidRDefault="00006444">
            <w:r>
              <w:t>Logic</w:t>
            </w:r>
          </w:p>
        </w:tc>
      </w:tr>
      <w:tr w:rsidR="0075184B" w14:paraId="7FD3BC93" w14:textId="77777777" w:rsidTr="00AF59F8">
        <w:tc>
          <w:tcPr>
            <w:tcW w:w="2880" w:type="dxa"/>
          </w:tcPr>
          <w:p w14:paraId="14364890" w14:textId="77777777" w:rsidR="0075184B" w:rsidRDefault="00006444">
            <w:r>
              <w:t xml:space="preserve">public static &lt;T&gt;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isSubset</w:t>
            </w:r>
            <w:proofErr w:type="spellEnd"/>
            <w:r>
              <w:t>(</w:t>
            </w:r>
            <w:proofErr w:type="spellStart"/>
            <w:r>
              <w:t>java.util.Set</w:t>
            </w:r>
            <w:proofErr w:type="spellEnd"/>
            <w:r>
              <w:t xml:space="preserve">&lt;T&gt; a, </w:t>
            </w:r>
            <w:proofErr w:type="spellStart"/>
            <w:r>
              <w:t>java.util.Set</w:t>
            </w:r>
            <w:proofErr w:type="spellEnd"/>
            <w:r>
              <w:t>&lt;T&gt; b)</w:t>
            </w:r>
          </w:p>
        </w:tc>
        <w:tc>
          <w:tcPr>
            <w:tcW w:w="2880" w:type="dxa"/>
          </w:tcPr>
          <w:p w14:paraId="018A7D6E" w14:textId="77777777" w:rsidR="0075184B" w:rsidRDefault="00006444">
            <w:proofErr w:type="spellStart"/>
            <w:r>
              <w:t>boolean</w:t>
            </w:r>
            <w:proofErr w:type="spellEnd"/>
          </w:p>
        </w:tc>
        <w:tc>
          <w:tcPr>
            <w:tcW w:w="2880" w:type="dxa"/>
          </w:tcPr>
          <w:p w14:paraId="38FA9285" w14:textId="77777777" w:rsidR="0075184B" w:rsidRDefault="00006444">
            <w:r>
              <w:t xml:space="preserve">For each element in A, verify </w:t>
            </w:r>
            <w:proofErr w:type="spellStart"/>
            <w:r>
              <w:t>b.contains</w:t>
            </w:r>
            <w:proofErr w:type="spellEnd"/>
            <w:r>
              <w:t xml:space="preserve">(x); or use </w:t>
            </w:r>
            <w:proofErr w:type="spellStart"/>
            <w:r>
              <w:t>b.containsAll</w:t>
            </w:r>
            <w:proofErr w:type="spellEnd"/>
            <w:r>
              <w:t>(a).</w:t>
            </w:r>
          </w:p>
        </w:tc>
      </w:tr>
    </w:tbl>
    <w:p w14:paraId="78F64AE9" w14:textId="77777777" w:rsidR="0075184B" w:rsidRDefault="0075184B"/>
    <w:sectPr w:rsidR="00751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3A9E"/>
    <w:multiLevelType w:val="hybridMultilevel"/>
    <w:tmpl w:val="97B6C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A5B22"/>
    <w:multiLevelType w:val="hybridMultilevel"/>
    <w:tmpl w:val="D5526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77DFB"/>
    <w:multiLevelType w:val="hybridMultilevel"/>
    <w:tmpl w:val="3F4CB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30DB9"/>
    <w:multiLevelType w:val="hybridMultilevel"/>
    <w:tmpl w:val="BA2CB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43FC6"/>
    <w:multiLevelType w:val="multilevel"/>
    <w:tmpl w:val="C2E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97441"/>
    <w:multiLevelType w:val="hybridMultilevel"/>
    <w:tmpl w:val="8F428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356F7"/>
    <w:multiLevelType w:val="hybridMultilevel"/>
    <w:tmpl w:val="28FCB7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B4523"/>
    <w:multiLevelType w:val="multilevel"/>
    <w:tmpl w:val="14F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66155"/>
    <w:multiLevelType w:val="hybridMultilevel"/>
    <w:tmpl w:val="B7CC7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36E5A"/>
    <w:multiLevelType w:val="multilevel"/>
    <w:tmpl w:val="8E0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60D78"/>
    <w:multiLevelType w:val="hybridMultilevel"/>
    <w:tmpl w:val="D520B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312234">
    <w:abstractNumId w:val="0"/>
  </w:num>
  <w:num w:numId="2" w16cid:durableId="1707830821">
    <w:abstractNumId w:val="18"/>
  </w:num>
  <w:num w:numId="3" w16cid:durableId="1718816995">
    <w:abstractNumId w:val="15"/>
  </w:num>
  <w:num w:numId="4" w16cid:durableId="1779180214">
    <w:abstractNumId w:val="13"/>
  </w:num>
  <w:num w:numId="5" w16cid:durableId="1792363026">
    <w:abstractNumId w:val="19"/>
  </w:num>
  <w:num w:numId="6" w16cid:durableId="1967538531">
    <w:abstractNumId w:val="14"/>
  </w:num>
  <w:num w:numId="7" w16cid:durableId="1974943838">
    <w:abstractNumId w:val="16"/>
  </w:num>
  <w:num w:numId="8" w16cid:durableId="2045787739">
    <w:abstractNumId w:val="12"/>
  </w:num>
  <w:num w:numId="9" w16cid:durableId="222453660">
    <w:abstractNumId w:val="2"/>
  </w:num>
  <w:num w:numId="10" w16cid:durableId="237177379">
    <w:abstractNumId w:val="5"/>
  </w:num>
  <w:num w:numId="11" w16cid:durableId="321013083">
    <w:abstractNumId w:val="10"/>
  </w:num>
  <w:num w:numId="12" w16cid:durableId="337270399">
    <w:abstractNumId w:val="1"/>
  </w:num>
  <w:num w:numId="13" w16cid:durableId="349721922">
    <w:abstractNumId w:val="11"/>
  </w:num>
  <w:num w:numId="14" w16cid:durableId="353071006">
    <w:abstractNumId w:val="3"/>
  </w:num>
  <w:num w:numId="15" w16cid:durableId="358966930">
    <w:abstractNumId w:val="6"/>
  </w:num>
  <w:num w:numId="16" w16cid:durableId="400451208">
    <w:abstractNumId w:val="7"/>
  </w:num>
  <w:num w:numId="17" w16cid:durableId="410859823">
    <w:abstractNumId w:val="4"/>
  </w:num>
  <w:num w:numId="18" w16cid:durableId="512035522">
    <w:abstractNumId w:val="17"/>
  </w:num>
  <w:num w:numId="19" w16cid:durableId="587546249">
    <w:abstractNumId w:val="9"/>
  </w:num>
  <w:num w:numId="20" w16cid:durableId="860314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444"/>
    <w:rsid w:val="00034616"/>
    <w:rsid w:val="0006063C"/>
    <w:rsid w:val="000D09FA"/>
    <w:rsid w:val="0015074B"/>
    <w:rsid w:val="00204A91"/>
    <w:rsid w:val="00284CCF"/>
    <w:rsid w:val="0029639D"/>
    <w:rsid w:val="002C5803"/>
    <w:rsid w:val="002E67A8"/>
    <w:rsid w:val="002F0F0E"/>
    <w:rsid w:val="00314783"/>
    <w:rsid w:val="00326F90"/>
    <w:rsid w:val="00410843"/>
    <w:rsid w:val="00444121"/>
    <w:rsid w:val="004530FA"/>
    <w:rsid w:val="00470372"/>
    <w:rsid w:val="005D269C"/>
    <w:rsid w:val="006C5891"/>
    <w:rsid w:val="0075184B"/>
    <w:rsid w:val="007F08B6"/>
    <w:rsid w:val="00827AD9"/>
    <w:rsid w:val="00834E2E"/>
    <w:rsid w:val="00890367"/>
    <w:rsid w:val="00940EC3"/>
    <w:rsid w:val="00943A51"/>
    <w:rsid w:val="00A058F1"/>
    <w:rsid w:val="00AA1D8D"/>
    <w:rsid w:val="00AE1E91"/>
    <w:rsid w:val="00AF59F8"/>
    <w:rsid w:val="00B47730"/>
    <w:rsid w:val="00BC2BBD"/>
    <w:rsid w:val="00BE3955"/>
    <w:rsid w:val="00BF4F22"/>
    <w:rsid w:val="00CB0664"/>
    <w:rsid w:val="00CD5185"/>
    <w:rsid w:val="00E27692"/>
    <w:rsid w:val="00E74DD9"/>
    <w:rsid w:val="00F12FB0"/>
    <w:rsid w:val="00FC693F"/>
    <w:rsid w:val="0235038B"/>
    <w:rsid w:val="04D19F51"/>
    <w:rsid w:val="05673DBB"/>
    <w:rsid w:val="07C1569D"/>
    <w:rsid w:val="08CFD41E"/>
    <w:rsid w:val="0BCFFEE2"/>
    <w:rsid w:val="0F836FFE"/>
    <w:rsid w:val="17D9A4B3"/>
    <w:rsid w:val="278A4A05"/>
    <w:rsid w:val="28F6F738"/>
    <w:rsid w:val="304D583D"/>
    <w:rsid w:val="304D99BE"/>
    <w:rsid w:val="349D6FB9"/>
    <w:rsid w:val="36648B0C"/>
    <w:rsid w:val="3AE7593C"/>
    <w:rsid w:val="3C143FB8"/>
    <w:rsid w:val="457DC610"/>
    <w:rsid w:val="478DB035"/>
    <w:rsid w:val="4ABB60D7"/>
    <w:rsid w:val="54AC0BCF"/>
    <w:rsid w:val="5A7605A5"/>
    <w:rsid w:val="5AD0E45C"/>
    <w:rsid w:val="5E398C68"/>
    <w:rsid w:val="60AA08AE"/>
    <w:rsid w:val="6BA7FFC0"/>
    <w:rsid w:val="7133ABE2"/>
    <w:rsid w:val="7813C0EB"/>
    <w:rsid w:val="7AAAB82C"/>
    <w:rsid w:val="7C98CEC7"/>
    <w:rsid w:val="7CEA7ADC"/>
    <w:rsid w:val="7F0C9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31088"/>
  <w14:defaultImageDpi w14:val="300"/>
  <w15:docId w15:val="{DB6B3B62-0E02-4B37-AB4E-219F5BE5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1544</Words>
  <Characters>9185</Characters>
  <Application>Microsoft Office Word</Application>
  <DocSecurity>0</DocSecurity>
  <Lines>589</Lines>
  <Paragraphs>352</Paragraphs>
  <ScaleCrop>false</ScaleCrop>
  <Manager/>
  <Company/>
  <LinksUpToDate>false</LinksUpToDate>
  <CharactersWithSpaces>10426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R, Varshini (Contractor)</cp:lastModifiedBy>
  <cp:revision>13</cp:revision>
  <dcterms:created xsi:type="dcterms:W3CDTF">2026-03-06T22:31:00Z</dcterms:created>
  <dcterms:modified xsi:type="dcterms:W3CDTF">2026-04-12T02:46:00Z</dcterms:modified>
  <cp:category/>
</cp:coreProperties>
</file>